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3B1B" w14:textId="1004E07F" w:rsidR="00760CA1" w:rsidRDefault="00760CA1">
      <w:pPr>
        <w:spacing w:before="1700"/>
        <w:jc w:val="center"/>
        <w:rPr>
          <w:b/>
          <w:color w:val="1C3660"/>
          <w:sz w:val="50"/>
        </w:rPr>
      </w:pPr>
      <w:r w:rsidRPr="00760CA1">
        <w:rPr>
          <w:noProof/>
        </w:rPr>
        <w:drawing>
          <wp:inline distT="0" distB="0" distL="0" distR="0" wp14:anchorId="6192DB0B" wp14:editId="3B63BB5F">
            <wp:extent cx="3925107" cy="1112292"/>
            <wp:effectExtent l="0" t="0" r="0" b="0"/>
            <wp:docPr id="3488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92050" name=""/>
                    <pic:cNvPicPr/>
                  </pic:nvPicPr>
                  <pic:blipFill>
                    <a:blip r:embed="rId8"/>
                    <a:stretch>
                      <a:fillRect/>
                    </a:stretch>
                  </pic:blipFill>
                  <pic:spPr>
                    <a:xfrm>
                      <a:off x="0" y="0"/>
                      <a:ext cx="3931906" cy="1114219"/>
                    </a:xfrm>
                    <a:prstGeom prst="rect">
                      <a:avLst/>
                    </a:prstGeom>
                  </pic:spPr>
                </pic:pic>
              </a:graphicData>
            </a:graphic>
          </wp:inline>
        </w:drawing>
      </w:r>
      <w:r w:rsidRPr="00760CA1">
        <w:rPr>
          <w:noProof/>
        </w:rPr>
        <w:t xml:space="preserve"> </w:t>
      </w:r>
    </w:p>
    <w:p w14:paraId="54086929" w14:textId="77777777" w:rsidR="00976836" w:rsidRDefault="00130D34">
      <w:pPr>
        <w:spacing w:before="1100"/>
        <w:jc w:val="center"/>
      </w:pPr>
      <w:r>
        <w:rPr>
          <w:b/>
          <w:sz w:val="68"/>
        </w:rPr>
        <w:t>PROJECT REPORT</w:t>
      </w:r>
    </w:p>
    <w:p w14:paraId="61B73B1C" w14:textId="77777777" w:rsidR="00976836" w:rsidRDefault="00130D34">
      <w:pPr>
        <w:jc w:val="center"/>
      </w:pPr>
      <w:r>
        <w:rPr>
          <w:b/>
          <w:color w:val="1C3660"/>
          <w:sz w:val="64"/>
        </w:rPr>
        <w:t>ENDLESS ZOMBIE</w:t>
      </w:r>
    </w:p>
    <w:p w14:paraId="4D638C9E" w14:textId="77777777" w:rsidR="00976836" w:rsidRDefault="00130D34">
      <w:pPr>
        <w:jc w:val="center"/>
      </w:pPr>
      <w:r>
        <w:t xml:space="preserve">Survival Shooter / Action </w:t>
      </w:r>
      <w:proofErr w:type="spellStart"/>
      <w:r>
        <w:t>Roguelite</w:t>
      </w:r>
      <w:proofErr w:type="spellEnd"/>
    </w:p>
    <w:p w14:paraId="66A908CF" w14:textId="77777777" w:rsidR="003D12F6" w:rsidRDefault="003D12F6"/>
    <w:p w14:paraId="5BC8B004" w14:textId="77777777" w:rsidR="003D12F6" w:rsidRDefault="003D12F6"/>
    <w:p w14:paraId="7D1291ED" w14:textId="77777777" w:rsidR="003D12F6" w:rsidRDefault="003D12F6"/>
    <w:p w14:paraId="45D1B5A7" w14:textId="77777777" w:rsidR="003D12F6" w:rsidRDefault="003D12F6"/>
    <w:p w14:paraId="45E96FB8" w14:textId="77777777" w:rsidR="003D12F6" w:rsidRDefault="003D12F6"/>
    <w:p w14:paraId="7F16755E" w14:textId="19329E23" w:rsidR="00976836" w:rsidRDefault="00130D34">
      <w:r>
        <w:br/>
      </w:r>
    </w:p>
    <w:tbl>
      <w:tblPr>
        <w:tblStyle w:val="TableGrid"/>
        <w:tblW w:w="0" w:type="auto"/>
        <w:jc w:val="center"/>
        <w:tblLook w:val="04A0" w:firstRow="1" w:lastRow="0" w:firstColumn="1" w:lastColumn="0" w:noHBand="0" w:noVBand="1"/>
      </w:tblPr>
      <w:tblGrid>
        <w:gridCol w:w="2264"/>
        <w:gridCol w:w="4874"/>
      </w:tblGrid>
      <w:tr w:rsidR="00976836" w14:paraId="148FA4DD" w14:textId="77777777" w:rsidTr="003D12F6">
        <w:trPr>
          <w:tblHeader/>
          <w:jc w:val="center"/>
        </w:trPr>
        <w:tc>
          <w:tcPr>
            <w:tcW w:w="2264" w:type="dxa"/>
            <w:shd w:val="clear" w:color="auto" w:fill="1C3660"/>
          </w:tcPr>
          <w:p w14:paraId="1BA18D8A" w14:textId="77777777" w:rsidR="00976836" w:rsidRDefault="00130D34">
            <w:r>
              <w:rPr>
                <w:b/>
                <w:color w:val="FFFFFF"/>
                <w:sz w:val="22"/>
              </w:rPr>
              <w:t>Information</w:t>
            </w:r>
          </w:p>
        </w:tc>
        <w:tc>
          <w:tcPr>
            <w:tcW w:w="4874" w:type="dxa"/>
            <w:shd w:val="clear" w:color="auto" w:fill="1C3660"/>
          </w:tcPr>
          <w:p w14:paraId="1FBF9A50" w14:textId="77777777" w:rsidR="00976836" w:rsidRDefault="00130D34">
            <w:r>
              <w:rPr>
                <w:b/>
                <w:color w:val="FFFFFF"/>
                <w:sz w:val="22"/>
              </w:rPr>
              <w:t>Details</w:t>
            </w:r>
          </w:p>
        </w:tc>
      </w:tr>
      <w:tr w:rsidR="00976836" w14:paraId="49F2EE95" w14:textId="77777777" w:rsidTr="003D12F6">
        <w:trPr>
          <w:jc w:val="center"/>
        </w:trPr>
        <w:tc>
          <w:tcPr>
            <w:tcW w:w="2264" w:type="dxa"/>
            <w:vAlign w:val="center"/>
          </w:tcPr>
          <w:p w14:paraId="65B475CB" w14:textId="77777777" w:rsidR="00976836" w:rsidRDefault="00130D34">
            <w:r>
              <w:rPr>
                <w:sz w:val="22"/>
              </w:rPr>
              <w:t>Semester</w:t>
            </w:r>
          </w:p>
        </w:tc>
        <w:tc>
          <w:tcPr>
            <w:tcW w:w="4874" w:type="dxa"/>
            <w:vAlign w:val="center"/>
          </w:tcPr>
          <w:p w14:paraId="5717DFD6" w14:textId="1D024065" w:rsidR="00976836" w:rsidRDefault="00AB56AE">
            <w:r>
              <w:rPr>
                <w:sz w:val="22"/>
              </w:rPr>
              <w:t>Capstone Project</w:t>
            </w:r>
          </w:p>
        </w:tc>
      </w:tr>
      <w:tr w:rsidR="00976836" w14:paraId="331F4C83" w14:textId="77777777" w:rsidTr="003D12F6">
        <w:trPr>
          <w:jc w:val="center"/>
        </w:trPr>
        <w:tc>
          <w:tcPr>
            <w:tcW w:w="2264" w:type="dxa"/>
            <w:vAlign w:val="center"/>
          </w:tcPr>
          <w:p w14:paraId="07B79BCE" w14:textId="77777777" w:rsidR="00976836" w:rsidRDefault="00130D34">
            <w:r>
              <w:rPr>
                <w:sz w:val="22"/>
              </w:rPr>
              <w:t>Class</w:t>
            </w:r>
          </w:p>
        </w:tc>
        <w:tc>
          <w:tcPr>
            <w:tcW w:w="4874" w:type="dxa"/>
            <w:vAlign w:val="center"/>
          </w:tcPr>
          <w:p w14:paraId="29E0E0DD" w14:textId="77777777" w:rsidR="00976836" w:rsidRDefault="00130D34">
            <w:r>
              <w:rPr>
                <w:sz w:val="22"/>
              </w:rPr>
              <w:t>GD1305</w:t>
            </w:r>
          </w:p>
        </w:tc>
      </w:tr>
      <w:tr w:rsidR="00976836" w14:paraId="75CE64CB" w14:textId="77777777" w:rsidTr="003D12F6">
        <w:trPr>
          <w:jc w:val="center"/>
        </w:trPr>
        <w:tc>
          <w:tcPr>
            <w:tcW w:w="2264" w:type="dxa"/>
            <w:vAlign w:val="center"/>
          </w:tcPr>
          <w:p w14:paraId="52C70957" w14:textId="77777777" w:rsidR="00976836" w:rsidRDefault="00130D34">
            <w:r>
              <w:rPr>
                <w:sz w:val="22"/>
              </w:rPr>
              <w:t>Group</w:t>
            </w:r>
          </w:p>
        </w:tc>
        <w:tc>
          <w:tcPr>
            <w:tcW w:w="4874" w:type="dxa"/>
            <w:vAlign w:val="center"/>
          </w:tcPr>
          <w:p w14:paraId="38BE40F2" w14:textId="69E5052E" w:rsidR="00976836" w:rsidRDefault="00130D34">
            <w:r>
              <w:rPr>
                <w:sz w:val="22"/>
              </w:rPr>
              <w:t xml:space="preserve">The </w:t>
            </w:r>
            <w:proofErr w:type="spellStart"/>
            <w:r>
              <w:rPr>
                <w:sz w:val="22"/>
              </w:rPr>
              <w:t>MoonStone</w:t>
            </w:r>
            <w:proofErr w:type="spellEnd"/>
            <w:r w:rsidR="00084B42">
              <w:rPr>
                <w:sz w:val="22"/>
              </w:rPr>
              <w:t xml:space="preserve"> – Group 5</w:t>
            </w:r>
          </w:p>
        </w:tc>
      </w:tr>
      <w:tr w:rsidR="00976836" w14:paraId="648C4B6E" w14:textId="77777777" w:rsidTr="003D12F6">
        <w:trPr>
          <w:jc w:val="center"/>
        </w:trPr>
        <w:tc>
          <w:tcPr>
            <w:tcW w:w="2264" w:type="dxa"/>
            <w:vAlign w:val="center"/>
          </w:tcPr>
          <w:p w14:paraId="09FDBAA2" w14:textId="77777777" w:rsidR="00976836" w:rsidRDefault="00130D34">
            <w:r>
              <w:rPr>
                <w:sz w:val="22"/>
              </w:rPr>
              <w:t>Instructor</w:t>
            </w:r>
          </w:p>
        </w:tc>
        <w:tc>
          <w:tcPr>
            <w:tcW w:w="4874" w:type="dxa"/>
            <w:vAlign w:val="center"/>
          </w:tcPr>
          <w:p w14:paraId="65ED8821" w14:textId="013E1D5A" w:rsidR="00976836" w:rsidRDefault="00130D34">
            <w:r>
              <w:rPr>
                <w:sz w:val="22"/>
              </w:rPr>
              <w:t>Nguyen Dinh Cuong</w:t>
            </w:r>
            <w:r w:rsidR="00B16A60">
              <w:rPr>
                <w:sz w:val="22"/>
              </w:rPr>
              <w:br/>
            </w:r>
            <w:r w:rsidR="00B16A60">
              <w:t>Vu Tran Lam</w:t>
            </w:r>
          </w:p>
        </w:tc>
      </w:tr>
      <w:tr w:rsidR="00976836" w14:paraId="0C0A8E9E" w14:textId="77777777" w:rsidTr="003D12F6">
        <w:trPr>
          <w:jc w:val="center"/>
        </w:trPr>
        <w:tc>
          <w:tcPr>
            <w:tcW w:w="2264" w:type="dxa"/>
            <w:vAlign w:val="center"/>
          </w:tcPr>
          <w:p w14:paraId="753694F2" w14:textId="77777777" w:rsidR="00976836" w:rsidRDefault="00130D34">
            <w:r>
              <w:rPr>
                <w:sz w:val="22"/>
              </w:rPr>
              <w:t>Group Member</w:t>
            </w:r>
          </w:p>
        </w:tc>
        <w:tc>
          <w:tcPr>
            <w:tcW w:w="4874" w:type="dxa"/>
            <w:vAlign w:val="center"/>
          </w:tcPr>
          <w:p w14:paraId="49FD0DE3" w14:textId="24248EE1" w:rsidR="002909F2" w:rsidRDefault="00B16A60">
            <w:r>
              <w:rPr>
                <w:sz w:val="22"/>
              </w:rPr>
              <w:t>Vu Viet Tien</w:t>
            </w:r>
            <w:r>
              <w:rPr>
                <w:sz w:val="22"/>
              </w:rPr>
              <w:br/>
            </w:r>
            <w:r>
              <w:t>Chu Van Thai</w:t>
            </w:r>
          </w:p>
        </w:tc>
      </w:tr>
    </w:tbl>
    <w:p w14:paraId="17B8A094" w14:textId="34C43185" w:rsidR="00976836" w:rsidRDefault="00130D34">
      <w:pPr>
        <w:pStyle w:val="Caption"/>
      </w:pPr>
      <w:r>
        <w:br/>
      </w:r>
    </w:p>
    <w:p w14:paraId="20F4FF12" w14:textId="77777777" w:rsidR="00976836" w:rsidRDefault="00130D34">
      <w:r>
        <w:br w:type="page"/>
      </w:r>
    </w:p>
    <w:p w14:paraId="71EA1CF1" w14:textId="77777777" w:rsidR="00976836" w:rsidRDefault="00130D34">
      <w:pPr>
        <w:pStyle w:val="Title"/>
      </w:pPr>
      <w:r>
        <w:lastRenderedPageBreak/>
        <w:t>TABLE OF CONTENTS</w:t>
      </w:r>
    </w:p>
    <w:sdt>
      <w:sdtPr>
        <w:rPr>
          <w:rFonts w:ascii="Arial" w:eastAsia="Arial" w:hAnsi="Arial" w:cstheme="minorBidi"/>
          <w:b w:val="0"/>
          <w:bCs w:val="0"/>
          <w:color w:val="auto"/>
          <w:sz w:val="21"/>
          <w:szCs w:val="22"/>
        </w:rPr>
        <w:id w:val="-1568716419"/>
        <w:docPartObj>
          <w:docPartGallery w:val="Table of Contents"/>
          <w:docPartUnique/>
        </w:docPartObj>
      </w:sdtPr>
      <w:sdtEndPr>
        <w:rPr>
          <w:noProof/>
        </w:rPr>
      </w:sdtEndPr>
      <w:sdtContent>
        <w:p w14:paraId="5A92F656" w14:textId="248D1F9A" w:rsidR="00760CA1" w:rsidRDefault="00760CA1">
          <w:pPr>
            <w:pStyle w:val="TOCHeading"/>
          </w:pPr>
          <w:r>
            <w:t>Contents</w:t>
          </w:r>
        </w:p>
        <w:p w14:paraId="3B2B8866" w14:textId="691ABC50"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8990774" w:history="1">
            <w:r w:rsidRPr="003610EF">
              <w:rPr>
                <w:rStyle w:val="Hyperlink"/>
                <w:noProof/>
              </w:rPr>
              <w:t>I. PROJECT INTRODUCTION</w:t>
            </w:r>
            <w:r>
              <w:rPr>
                <w:noProof/>
                <w:webHidden/>
              </w:rPr>
              <w:tab/>
            </w:r>
            <w:r>
              <w:rPr>
                <w:noProof/>
                <w:webHidden/>
              </w:rPr>
              <w:fldChar w:fldCharType="begin"/>
            </w:r>
            <w:r>
              <w:rPr>
                <w:noProof/>
                <w:webHidden/>
              </w:rPr>
              <w:instrText xml:space="preserve"> PAGEREF _Toc238990774 \h </w:instrText>
            </w:r>
            <w:r>
              <w:rPr>
                <w:noProof/>
                <w:webHidden/>
              </w:rPr>
            </w:r>
            <w:r>
              <w:rPr>
                <w:noProof/>
                <w:webHidden/>
              </w:rPr>
              <w:fldChar w:fldCharType="separate"/>
            </w:r>
            <w:r>
              <w:rPr>
                <w:noProof/>
                <w:webHidden/>
              </w:rPr>
              <w:t>2</w:t>
            </w:r>
            <w:r>
              <w:rPr>
                <w:noProof/>
                <w:webHidden/>
              </w:rPr>
              <w:fldChar w:fldCharType="end"/>
            </w:r>
          </w:hyperlink>
        </w:p>
        <w:p w14:paraId="101C8D72" w14:textId="2A9A5FE4"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5" w:history="1">
            <w:r w:rsidRPr="003610EF">
              <w:rPr>
                <w:rStyle w:val="Hyperlink"/>
                <w:noProof/>
              </w:rPr>
              <w:t>1. Project Overview</w:t>
            </w:r>
            <w:r>
              <w:rPr>
                <w:noProof/>
                <w:webHidden/>
              </w:rPr>
              <w:tab/>
            </w:r>
            <w:r>
              <w:rPr>
                <w:noProof/>
                <w:webHidden/>
              </w:rPr>
              <w:fldChar w:fldCharType="begin"/>
            </w:r>
            <w:r>
              <w:rPr>
                <w:noProof/>
                <w:webHidden/>
              </w:rPr>
              <w:instrText xml:space="preserve"> PAGEREF _Toc238990775 \h </w:instrText>
            </w:r>
            <w:r>
              <w:rPr>
                <w:noProof/>
                <w:webHidden/>
              </w:rPr>
            </w:r>
            <w:r>
              <w:rPr>
                <w:noProof/>
                <w:webHidden/>
              </w:rPr>
              <w:fldChar w:fldCharType="separate"/>
            </w:r>
            <w:r>
              <w:rPr>
                <w:noProof/>
                <w:webHidden/>
              </w:rPr>
              <w:t>2</w:t>
            </w:r>
            <w:r>
              <w:rPr>
                <w:noProof/>
                <w:webHidden/>
              </w:rPr>
              <w:fldChar w:fldCharType="end"/>
            </w:r>
          </w:hyperlink>
        </w:p>
        <w:p w14:paraId="326B0078" w14:textId="41C5E152"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6" w:history="1">
            <w:r w:rsidRPr="003610EF">
              <w:rPr>
                <w:rStyle w:val="Hyperlink"/>
                <w:noProof/>
              </w:rPr>
              <w:t>2. Project Scope</w:t>
            </w:r>
            <w:r>
              <w:rPr>
                <w:noProof/>
                <w:webHidden/>
              </w:rPr>
              <w:tab/>
            </w:r>
            <w:r>
              <w:rPr>
                <w:noProof/>
                <w:webHidden/>
              </w:rPr>
              <w:fldChar w:fldCharType="begin"/>
            </w:r>
            <w:r>
              <w:rPr>
                <w:noProof/>
                <w:webHidden/>
              </w:rPr>
              <w:instrText xml:space="preserve"> PAGEREF _Toc238990776 \h </w:instrText>
            </w:r>
            <w:r>
              <w:rPr>
                <w:noProof/>
                <w:webHidden/>
              </w:rPr>
            </w:r>
            <w:r>
              <w:rPr>
                <w:noProof/>
                <w:webHidden/>
              </w:rPr>
              <w:fldChar w:fldCharType="separate"/>
            </w:r>
            <w:r>
              <w:rPr>
                <w:noProof/>
                <w:webHidden/>
              </w:rPr>
              <w:t>2</w:t>
            </w:r>
            <w:r>
              <w:rPr>
                <w:noProof/>
                <w:webHidden/>
              </w:rPr>
              <w:fldChar w:fldCharType="end"/>
            </w:r>
          </w:hyperlink>
        </w:p>
        <w:p w14:paraId="4DFDBBF5" w14:textId="478362B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7" w:history="1">
            <w:r w:rsidRPr="003610EF">
              <w:rPr>
                <w:rStyle w:val="Hyperlink"/>
                <w:noProof/>
              </w:rPr>
              <w:t>3. System Name</w:t>
            </w:r>
            <w:r>
              <w:rPr>
                <w:noProof/>
                <w:webHidden/>
              </w:rPr>
              <w:tab/>
            </w:r>
            <w:r>
              <w:rPr>
                <w:noProof/>
                <w:webHidden/>
              </w:rPr>
              <w:fldChar w:fldCharType="begin"/>
            </w:r>
            <w:r>
              <w:rPr>
                <w:noProof/>
                <w:webHidden/>
              </w:rPr>
              <w:instrText xml:space="preserve"> PAGEREF _Toc238990777 \h </w:instrText>
            </w:r>
            <w:r>
              <w:rPr>
                <w:noProof/>
                <w:webHidden/>
              </w:rPr>
            </w:r>
            <w:r>
              <w:rPr>
                <w:noProof/>
                <w:webHidden/>
              </w:rPr>
              <w:fldChar w:fldCharType="separate"/>
            </w:r>
            <w:r>
              <w:rPr>
                <w:noProof/>
                <w:webHidden/>
              </w:rPr>
              <w:t>2</w:t>
            </w:r>
            <w:r>
              <w:rPr>
                <w:noProof/>
                <w:webHidden/>
              </w:rPr>
              <w:fldChar w:fldCharType="end"/>
            </w:r>
          </w:hyperlink>
        </w:p>
        <w:p w14:paraId="1A2080F8" w14:textId="351F4CCB"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8" w:history="1">
            <w:r w:rsidRPr="003610EF">
              <w:rPr>
                <w:rStyle w:val="Hyperlink"/>
                <w:noProof/>
              </w:rPr>
              <w:t>4. Deployment Environment</w:t>
            </w:r>
            <w:r>
              <w:rPr>
                <w:noProof/>
                <w:webHidden/>
              </w:rPr>
              <w:tab/>
            </w:r>
            <w:r>
              <w:rPr>
                <w:noProof/>
                <w:webHidden/>
              </w:rPr>
              <w:fldChar w:fldCharType="begin"/>
            </w:r>
            <w:r>
              <w:rPr>
                <w:noProof/>
                <w:webHidden/>
              </w:rPr>
              <w:instrText xml:space="preserve"> PAGEREF _Toc238990778 \h </w:instrText>
            </w:r>
            <w:r>
              <w:rPr>
                <w:noProof/>
                <w:webHidden/>
              </w:rPr>
            </w:r>
            <w:r>
              <w:rPr>
                <w:noProof/>
                <w:webHidden/>
              </w:rPr>
              <w:fldChar w:fldCharType="separate"/>
            </w:r>
            <w:r>
              <w:rPr>
                <w:noProof/>
                <w:webHidden/>
              </w:rPr>
              <w:t>2</w:t>
            </w:r>
            <w:r>
              <w:rPr>
                <w:noProof/>
                <w:webHidden/>
              </w:rPr>
              <w:fldChar w:fldCharType="end"/>
            </w:r>
          </w:hyperlink>
        </w:p>
        <w:p w14:paraId="6C007133" w14:textId="673BB20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9" w:history="1">
            <w:r w:rsidRPr="003610EF">
              <w:rPr>
                <w:rStyle w:val="Hyperlink"/>
                <w:noProof/>
              </w:rPr>
              <w:t>5. Development Tools</w:t>
            </w:r>
            <w:r>
              <w:rPr>
                <w:noProof/>
                <w:webHidden/>
              </w:rPr>
              <w:tab/>
            </w:r>
            <w:r>
              <w:rPr>
                <w:noProof/>
                <w:webHidden/>
              </w:rPr>
              <w:fldChar w:fldCharType="begin"/>
            </w:r>
            <w:r>
              <w:rPr>
                <w:noProof/>
                <w:webHidden/>
              </w:rPr>
              <w:instrText xml:space="preserve"> PAGEREF _Toc238990779 \h </w:instrText>
            </w:r>
            <w:r>
              <w:rPr>
                <w:noProof/>
                <w:webHidden/>
              </w:rPr>
            </w:r>
            <w:r>
              <w:rPr>
                <w:noProof/>
                <w:webHidden/>
              </w:rPr>
              <w:fldChar w:fldCharType="separate"/>
            </w:r>
            <w:r>
              <w:rPr>
                <w:noProof/>
                <w:webHidden/>
              </w:rPr>
              <w:t>2</w:t>
            </w:r>
            <w:r>
              <w:rPr>
                <w:noProof/>
                <w:webHidden/>
              </w:rPr>
              <w:fldChar w:fldCharType="end"/>
            </w:r>
          </w:hyperlink>
        </w:p>
        <w:p w14:paraId="680399D3" w14:textId="72F2D374"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0" w:history="1">
            <w:r w:rsidRPr="003610EF">
              <w:rPr>
                <w:rStyle w:val="Hyperlink"/>
                <w:noProof/>
              </w:rPr>
              <w:t>6. System Features</w:t>
            </w:r>
            <w:r>
              <w:rPr>
                <w:noProof/>
                <w:webHidden/>
              </w:rPr>
              <w:tab/>
            </w:r>
            <w:r>
              <w:rPr>
                <w:noProof/>
                <w:webHidden/>
              </w:rPr>
              <w:fldChar w:fldCharType="begin"/>
            </w:r>
            <w:r>
              <w:rPr>
                <w:noProof/>
                <w:webHidden/>
              </w:rPr>
              <w:instrText xml:space="preserve"> PAGEREF _Toc238990780 \h </w:instrText>
            </w:r>
            <w:r>
              <w:rPr>
                <w:noProof/>
                <w:webHidden/>
              </w:rPr>
            </w:r>
            <w:r>
              <w:rPr>
                <w:noProof/>
                <w:webHidden/>
              </w:rPr>
              <w:fldChar w:fldCharType="separate"/>
            </w:r>
            <w:r>
              <w:rPr>
                <w:noProof/>
                <w:webHidden/>
              </w:rPr>
              <w:t>3</w:t>
            </w:r>
            <w:r>
              <w:rPr>
                <w:noProof/>
                <w:webHidden/>
              </w:rPr>
              <w:fldChar w:fldCharType="end"/>
            </w:r>
          </w:hyperlink>
        </w:p>
        <w:p w14:paraId="6D312DDC" w14:textId="690D5E82"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781" w:history="1">
            <w:r w:rsidRPr="003610EF">
              <w:rPr>
                <w:rStyle w:val="Hyperlink"/>
                <w:noProof/>
              </w:rPr>
              <w:t>II. SYSTEM REQUIREMENTS ANALYSIS</w:t>
            </w:r>
            <w:r>
              <w:rPr>
                <w:noProof/>
                <w:webHidden/>
              </w:rPr>
              <w:tab/>
            </w:r>
            <w:r>
              <w:rPr>
                <w:noProof/>
                <w:webHidden/>
              </w:rPr>
              <w:fldChar w:fldCharType="begin"/>
            </w:r>
            <w:r>
              <w:rPr>
                <w:noProof/>
                <w:webHidden/>
              </w:rPr>
              <w:instrText xml:space="preserve"> PAGEREF _Toc238990781 \h </w:instrText>
            </w:r>
            <w:r>
              <w:rPr>
                <w:noProof/>
                <w:webHidden/>
              </w:rPr>
            </w:r>
            <w:r>
              <w:rPr>
                <w:noProof/>
                <w:webHidden/>
              </w:rPr>
              <w:fldChar w:fldCharType="separate"/>
            </w:r>
            <w:r>
              <w:rPr>
                <w:noProof/>
                <w:webHidden/>
              </w:rPr>
              <w:t>4</w:t>
            </w:r>
            <w:r>
              <w:rPr>
                <w:noProof/>
                <w:webHidden/>
              </w:rPr>
              <w:fldChar w:fldCharType="end"/>
            </w:r>
          </w:hyperlink>
        </w:p>
        <w:p w14:paraId="12B93494" w14:textId="43B1EEE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2" w:history="1">
            <w:r w:rsidRPr="003610EF">
              <w:rPr>
                <w:rStyle w:val="Hyperlink"/>
                <w:noProof/>
              </w:rPr>
              <w:t>1. System Overview</w:t>
            </w:r>
            <w:r>
              <w:rPr>
                <w:noProof/>
                <w:webHidden/>
              </w:rPr>
              <w:tab/>
            </w:r>
            <w:r>
              <w:rPr>
                <w:noProof/>
                <w:webHidden/>
              </w:rPr>
              <w:fldChar w:fldCharType="begin"/>
            </w:r>
            <w:r>
              <w:rPr>
                <w:noProof/>
                <w:webHidden/>
              </w:rPr>
              <w:instrText xml:space="preserve"> PAGEREF _Toc238990782 \h </w:instrText>
            </w:r>
            <w:r>
              <w:rPr>
                <w:noProof/>
                <w:webHidden/>
              </w:rPr>
            </w:r>
            <w:r>
              <w:rPr>
                <w:noProof/>
                <w:webHidden/>
              </w:rPr>
              <w:fldChar w:fldCharType="separate"/>
            </w:r>
            <w:r>
              <w:rPr>
                <w:noProof/>
                <w:webHidden/>
              </w:rPr>
              <w:t>4</w:t>
            </w:r>
            <w:r>
              <w:rPr>
                <w:noProof/>
                <w:webHidden/>
              </w:rPr>
              <w:fldChar w:fldCharType="end"/>
            </w:r>
          </w:hyperlink>
        </w:p>
        <w:p w14:paraId="6622DBB8" w14:textId="19CCFC0F"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3" w:history="1">
            <w:r w:rsidRPr="003610EF">
              <w:rPr>
                <w:rStyle w:val="Hyperlink"/>
                <w:noProof/>
              </w:rPr>
              <w:t>2. Functional Requirements</w:t>
            </w:r>
            <w:r>
              <w:rPr>
                <w:noProof/>
                <w:webHidden/>
              </w:rPr>
              <w:tab/>
            </w:r>
            <w:r>
              <w:rPr>
                <w:noProof/>
                <w:webHidden/>
              </w:rPr>
              <w:fldChar w:fldCharType="begin"/>
            </w:r>
            <w:r>
              <w:rPr>
                <w:noProof/>
                <w:webHidden/>
              </w:rPr>
              <w:instrText xml:space="preserve"> PAGEREF _Toc238990783 \h </w:instrText>
            </w:r>
            <w:r>
              <w:rPr>
                <w:noProof/>
                <w:webHidden/>
              </w:rPr>
            </w:r>
            <w:r>
              <w:rPr>
                <w:noProof/>
                <w:webHidden/>
              </w:rPr>
              <w:fldChar w:fldCharType="separate"/>
            </w:r>
            <w:r>
              <w:rPr>
                <w:noProof/>
                <w:webHidden/>
              </w:rPr>
              <w:t>4</w:t>
            </w:r>
            <w:r>
              <w:rPr>
                <w:noProof/>
                <w:webHidden/>
              </w:rPr>
              <w:fldChar w:fldCharType="end"/>
            </w:r>
          </w:hyperlink>
        </w:p>
        <w:p w14:paraId="62540665" w14:textId="47568FEE"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4" w:history="1">
            <w:r w:rsidRPr="003610EF">
              <w:rPr>
                <w:rStyle w:val="Hyperlink"/>
                <w:noProof/>
              </w:rPr>
              <w:t>3. Non-functional Requirements</w:t>
            </w:r>
            <w:r>
              <w:rPr>
                <w:noProof/>
                <w:webHidden/>
              </w:rPr>
              <w:tab/>
            </w:r>
            <w:r>
              <w:rPr>
                <w:noProof/>
                <w:webHidden/>
              </w:rPr>
              <w:fldChar w:fldCharType="begin"/>
            </w:r>
            <w:r>
              <w:rPr>
                <w:noProof/>
                <w:webHidden/>
              </w:rPr>
              <w:instrText xml:space="preserve"> PAGEREF _Toc238990784 \h </w:instrText>
            </w:r>
            <w:r>
              <w:rPr>
                <w:noProof/>
                <w:webHidden/>
              </w:rPr>
            </w:r>
            <w:r>
              <w:rPr>
                <w:noProof/>
                <w:webHidden/>
              </w:rPr>
              <w:fldChar w:fldCharType="separate"/>
            </w:r>
            <w:r>
              <w:rPr>
                <w:noProof/>
                <w:webHidden/>
              </w:rPr>
              <w:t>4</w:t>
            </w:r>
            <w:r>
              <w:rPr>
                <w:noProof/>
                <w:webHidden/>
              </w:rPr>
              <w:fldChar w:fldCharType="end"/>
            </w:r>
          </w:hyperlink>
        </w:p>
        <w:p w14:paraId="4C8647C1" w14:textId="486412F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5" w:history="1">
            <w:r w:rsidRPr="003610EF">
              <w:rPr>
                <w:rStyle w:val="Hyperlink"/>
                <w:noProof/>
              </w:rPr>
              <w:t>4. Use Case Diagram</w:t>
            </w:r>
            <w:r>
              <w:rPr>
                <w:noProof/>
                <w:webHidden/>
              </w:rPr>
              <w:tab/>
            </w:r>
            <w:r>
              <w:rPr>
                <w:noProof/>
                <w:webHidden/>
              </w:rPr>
              <w:fldChar w:fldCharType="begin"/>
            </w:r>
            <w:r>
              <w:rPr>
                <w:noProof/>
                <w:webHidden/>
              </w:rPr>
              <w:instrText xml:space="preserve"> PAGEREF _Toc238990785 \h </w:instrText>
            </w:r>
            <w:r>
              <w:rPr>
                <w:noProof/>
                <w:webHidden/>
              </w:rPr>
            </w:r>
            <w:r>
              <w:rPr>
                <w:noProof/>
                <w:webHidden/>
              </w:rPr>
              <w:fldChar w:fldCharType="separate"/>
            </w:r>
            <w:r>
              <w:rPr>
                <w:noProof/>
                <w:webHidden/>
              </w:rPr>
              <w:t>5</w:t>
            </w:r>
            <w:r>
              <w:rPr>
                <w:noProof/>
                <w:webHidden/>
              </w:rPr>
              <w:fldChar w:fldCharType="end"/>
            </w:r>
          </w:hyperlink>
        </w:p>
        <w:p w14:paraId="567B82A4" w14:textId="0BDE1BB4"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6" w:history="1">
            <w:r w:rsidRPr="003610EF">
              <w:rPr>
                <w:rStyle w:val="Hyperlink"/>
                <w:noProof/>
              </w:rPr>
              <w:t>5. Use Case Descriptions</w:t>
            </w:r>
            <w:r>
              <w:rPr>
                <w:noProof/>
                <w:webHidden/>
              </w:rPr>
              <w:tab/>
            </w:r>
            <w:r>
              <w:rPr>
                <w:noProof/>
                <w:webHidden/>
              </w:rPr>
              <w:fldChar w:fldCharType="begin"/>
            </w:r>
            <w:r>
              <w:rPr>
                <w:noProof/>
                <w:webHidden/>
              </w:rPr>
              <w:instrText xml:space="preserve"> PAGEREF _Toc238990786 \h </w:instrText>
            </w:r>
            <w:r>
              <w:rPr>
                <w:noProof/>
                <w:webHidden/>
              </w:rPr>
            </w:r>
            <w:r>
              <w:rPr>
                <w:noProof/>
                <w:webHidden/>
              </w:rPr>
              <w:fldChar w:fldCharType="separate"/>
            </w:r>
            <w:r>
              <w:rPr>
                <w:noProof/>
                <w:webHidden/>
              </w:rPr>
              <w:t>5</w:t>
            </w:r>
            <w:r>
              <w:rPr>
                <w:noProof/>
                <w:webHidden/>
              </w:rPr>
              <w:fldChar w:fldCharType="end"/>
            </w:r>
          </w:hyperlink>
        </w:p>
        <w:p w14:paraId="5B4FAB03" w14:textId="4AEDB6C7" w:rsidR="00760CA1" w:rsidRDefault="00760CA1">
          <w:pPr>
            <w:pStyle w:val="TOC3"/>
            <w:tabs>
              <w:tab w:val="right" w:leader="dot" w:pos="9739"/>
            </w:tabs>
            <w:rPr>
              <w:noProof/>
            </w:rPr>
          </w:pPr>
          <w:hyperlink w:anchor="_Toc238990787" w:history="1">
            <w:r w:rsidRPr="003610EF">
              <w:rPr>
                <w:rStyle w:val="Hyperlink"/>
                <w:noProof/>
              </w:rPr>
              <w:t>Use case 1 – Play game</w:t>
            </w:r>
            <w:r>
              <w:rPr>
                <w:noProof/>
                <w:webHidden/>
              </w:rPr>
              <w:tab/>
            </w:r>
            <w:r>
              <w:rPr>
                <w:noProof/>
                <w:webHidden/>
              </w:rPr>
              <w:fldChar w:fldCharType="begin"/>
            </w:r>
            <w:r>
              <w:rPr>
                <w:noProof/>
                <w:webHidden/>
              </w:rPr>
              <w:instrText xml:space="preserve"> PAGEREF _Toc238990787 \h </w:instrText>
            </w:r>
            <w:r>
              <w:rPr>
                <w:noProof/>
                <w:webHidden/>
              </w:rPr>
            </w:r>
            <w:r>
              <w:rPr>
                <w:noProof/>
                <w:webHidden/>
              </w:rPr>
              <w:fldChar w:fldCharType="separate"/>
            </w:r>
            <w:r>
              <w:rPr>
                <w:noProof/>
                <w:webHidden/>
              </w:rPr>
              <w:t>5</w:t>
            </w:r>
            <w:r>
              <w:rPr>
                <w:noProof/>
                <w:webHidden/>
              </w:rPr>
              <w:fldChar w:fldCharType="end"/>
            </w:r>
          </w:hyperlink>
        </w:p>
        <w:p w14:paraId="1A607F57" w14:textId="6FEDCB8F" w:rsidR="00760CA1" w:rsidRDefault="00760CA1">
          <w:pPr>
            <w:pStyle w:val="TOC3"/>
            <w:tabs>
              <w:tab w:val="right" w:leader="dot" w:pos="9739"/>
            </w:tabs>
            <w:rPr>
              <w:noProof/>
            </w:rPr>
          </w:pPr>
          <w:hyperlink w:anchor="_Toc238990788" w:history="1">
            <w:r w:rsidRPr="003610EF">
              <w:rPr>
                <w:rStyle w:val="Hyperlink"/>
                <w:noProof/>
              </w:rPr>
              <w:t>Use Case 2 – Action</w:t>
            </w:r>
            <w:r>
              <w:rPr>
                <w:noProof/>
                <w:webHidden/>
              </w:rPr>
              <w:tab/>
            </w:r>
            <w:r>
              <w:rPr>
                <w:noProof/>
                <w:webHidden/>
              </w:rPr>
              <w:fldChar w:fldCharType="begin"/>
            </w:r>
            <w:r>
              <w:rPr>
                <w:noProof/>
                <w:webHidden/>
              </w:rPr>
              <w:instrText xml:space="preserve"> PAGEREF _Toc238990788 \h </w:instrText>
            </w:r>
            <w:r>
              <w:rPr>
                <w:noProof/>
                <w:webHidden/>
              </w:rPr>
            </w:r>
            <w:r>
              <w:rPr>
                <w:noProof/>
                <w:webHidden/>
              </w:rPr>
              <w:fldChar w:fldCharType="separate"/>
            </w:r>
            <w:r>
              <w:rPr>
                <w:noProof/>
                <w:webHidden/>
              </w:rPr>
              <w:t>6</w:t>
            </w:r>
            <w:r>
              <w:rPr>
                <w:noProof/>
                <w:webHidden/>
              </w:rPr>
              <w:fldChar w:fldCharType="end"/>
            </w:r>
          </w:hyperlink>
        </w:p>
        <w:p w14:paraId="0301D9A4" w14:textId="78A16128" w:rsidR="00760CA1" w:rsidRDefault="00760CA1">
          <w:pPr>
            <w:pStyle w:val="TOC3"/>
            <w:tabs>
              <w:tab w:val="right" w:leader="dot" w:pos="9739"/>
            </w:tabs>
            <w:rPr>
              <w:noProof/>
            </w:rPr>
          </w:pPr>
          <w:hyperlink w:anchor="_Toc238990789" w:history="1">
            <w:r w:rsidRPr="003610EF">
              <w:rPr>
                <w:rStyle w:val="Hyperlink"/>
                <w:noProof/>
              </w:rPr>
              <w:t>Use Case 3 – Switch Weapon</w:t>
            </w:r>
            <w:r>
              <w:rPr>
                <w:noProof/>
                <w:webHidden/>
              </w:rPr>
              <w:tab/>
            </w:r>
            <w:r>
              <w:rPr>
                <w:noProof/>
                <w:webHidden/>
              </w:rPr>
              <w:fldChar w:fldCharType="begin"/>
            </w:r>
            <w:r>
              <w:rPr>
                <w:noProof/>
                <w:webHidden/>
              </w:rPr>
              <w:instrText xml:space="preserve"> PAGEREF _Toc238990789 \h </w:instrText>
            </w:r>
            <w:r>
              <w:rPr>
                <w:noProof/>
                <w:webHidden/>
              </w:rPr>
            </w:r>
            <w:r>
              <w:rPr>
                <w:noProof/>
                <w:webHidden/>
              </w:rPr>
              <w:fldChar w:fldCharType="separate"/>
            </w:r>
            <w:r>
              <w:rPr>
                <w:noProof/>
                <w:webHidden/>
              </w:rPr>
              <w:t>7</w:t>
            </w:r>
            <w:r>
              <w:rPr>
                <w:noProof/>
                <w:webHidden/>
              </w:rPr>
              <w:fldChar w:fldCharType="end"/>
            </w:r>
          </w:hyperlink>
        </w:p>
        <w:p w14:paraId="7907226B" w14:textId="7ABCA825" w:rsidR="00760CA1" w:rsidRDefault="00760CA1">
          <w:pPr>
            <w:pStyle w:val="TOC3"/>
            <w:tabs>
              <w:tab w:val="right" w:leader="dot" w:pos="9739"/>
            </w:tabs>
            <w:rPr>
              <w:noProof/>
            </w:rPr>
          </w:pPr>
          <w:hyperlink w:anchor="_Toc238990790" w:history="1">
            <w:r w:rsidRPr="003610EF">
              <w:rPr>
                <w:rStyle w:val="Hyperlink"/>
                <w:noProof/>
              </w:rPr>
              <w:t>Use Case 4 – Update Weapon</w:t>
            </w:r>
            <w:r>
              <w:rPr>
                <w:noProof/>
                <w:webHidden/>
              </w:rPr>
              <w:tab/>
            </w:r>
            <w:r>
              <w:rPr>
                <w:noProof/>
                <w:webHidden/>
              </w:rPr>
              <w:fldChar w:fldCharType="begin"/>
            </w:r>
            <w:r>
              <w:rPr>
                <w:noProof/>
                <w:webHidden/>
              </w:rPr>
              <w:instrText xml:space="preserve"> PAGEREF _Toc238990790 \h </w:instrText>
            </w:r>
            <w:r>
              <w:rPr>
                <w:noProof/>
                <w:webHidden/>
              </w:rPr>
            </w:r>
            <w:r>
              <w:rPr>
                <w:noProof/>
                <w:webHidden/>
              </w:rPr>
              <w:fldChar w:fldCharType="separate"/>
            </w:r>
            <w:r>
              <w:rPr>
                <w:noProof/>
                <w:webHidden/>
              </w:rPr>
              <w:t>8</w:t>
            </w:r>
            <w:r>
              <w:rPr>
                <w:noProof/>
                <w:webHidden/>
              </w:rPr>
              <w:fldChar w:fldCharType="end"/>
            </w:r>
          </w:hyperlink>
        </w:p>
        <w:p w14:paraId="21C06BC5" w14:textId="2E899FD4" w:rsidR="00760CA1" w:rsidRDefault="00760CA1">
          <w:pPr>
            <w:pStyle w:val="TOC3"/>
            <w:tabs>
              <w:tab w:val="right" w:leader="dot" w:pos="9739"/>
            </w:tabs>
            <w:rPr>
              <w:noProof/>
            </w:rPr>
          </w:pPr>
          <w:hyperlink w:anchor="_Toc238990791" w:history="1">
            <w:r w:rsidRPr="003610EF">
              <w:rPr>
                <w:rStyle w:val="Hyperlink"/>
                <w:noProof/>
              </w:rPr>
              <w:t>Use Case 5 – Pause &amp; Resume</w:t>
            </w:r>
            <w:r>
              <w:rPr>
                <w:noProof/>
                <w:webHidden/>
              </w:rPr>
              <w:tab/>
            </w:r>
            <w:r>
              <w:rPr>
                <w:noProof/>
                <w:webHidden/>
              </w:rPr>
              <w:fldChar w:fldCharType="begin"/>
            </w:r>
            <w:r>
              <w:rPr>
                <w:noProof/>
                <w:webHidden/>
              </w:rPr>
              <w:instrText xml:space="preserve"> PAGEREF _Toc238990791 \h </w:instrText>
            </w:r>
            <w:r>
              <w:rPr>
                <w:noProof/>
                <w:webHidden/>
              </w:rPr>
            </w:r>
            <w:r>
              <w:rPr>
                <w:noProof/>
                <w:webHidden/>
              </w:rPr>
              <w:fldChar w:fldCharType="separate"/>
            </w:r>
            <w:r>
              <w:rPr>
                <w:noProof/>
                <w:webHidden/>
              </w:rPr>
              <w:t>8</w:t>
            </w:r>
            <w:r>
              <w:rPr>
                <w:noProof/>
                <w:webHidden/>
              </w:rPr>
              <w:fldChar w:fldCharType="end"/>
            </w:r>
          </w:hyperlink>
        </w:p>
        <w:p w14:paraId="6DF32993" w14:textId="5AB03520" w:rsidR="00760CA1" w:rsidRDefault="00760CA1">
          <w:pPr>
            <w:pStyle w:val="TOC3"/>
            <w:tabs>
              <w:tab w:val="right" w:leader="dot" w:pos="9739"/>
            </w:tabs>
            <w:rPr>
              <w:noProof/>
            </w:rPr>
          </w:pPr>
          <w:hyperlink w:anchor="_Toc238990792" w:history="1">
            <w:r w:rsidRPr="003610EF">
              <w:rPr>
                <w:rStyle w:val="Hyperlink"/>
                <w:noProof/>
              </w:rPr>
              <w:t>Use Case 6 – Generate &amp; Spawn Enemy Wave</w:t>
            </w:r>
            <w:r>
              <w:rPr>
                <w:noProof/>
                <w:webHidden/>
              </w:rPr>
              <w:tab/>
            </w:r>
            <w:r>
              <w:rPr>
                <w:noProof/>
                <w:webHidden/>
              </w:rPr>
              <w:fldChar w:fldCharType="begin"/>
            </w:r>
            <w:r>
              <w:rPr>
                <w:noProof/>
                <w:webHidden/>
              </w:rPr>
              <w:instrText xml:space="preserve"> PAGEREF _Toc238990792 \h </w:instrText>
            </w:r>
            <w:r>
              <w:rPr>
                <w:noProof/>
                <w:webHidden/>
              </w:rPr>
            </w:r>
            <w:r>
              <w:rPr>
                <w:noProof/>
                <w:webHidden/>
              </w:rPr>
              <w:fldChar w:fldCharType="separate"/>
            </w:r>
            <w:r>
              <w:rPr>
                <w:noProof/>
                <w:webHidden/>
              </w:rPr>
              <w:t>9</w:t>
            </w:r>
            <w:r>
              <w:rPr>
                <w:noProof/>
                <w:webHidden/>
              </w:rPr>
              <w:fldChar w:fldCharType="end"/>
            </w:r>
          </w:hyperlink>
        </w:p>
        <w:p w14:paraId="248ED168" w14:textId="6512F9D1" w:rsidR="00760CA1" w:rsidRDefault="00760CA1">
          <w:pPr>
            <w:pStyle w:val="TOC3"/>
            <w:tabs>
              <w:tab w:val="right" w:leader="dot" w:pos="9739"/>
            </w:tabs>
            <w:rPr>
              <w:noProof/>
            </w:rPr>
          </w:pPr>
          <w:hyperlink w:anchor="_Toc238990793" w:history="1">
            <w:r w:rsidRPr="003610EF">
              <w:rPr>
                <w:rStyle w:val="Hyperlink"/>
                <w:noProof/>
              </w:rPr>
              <w:t>Use Case 7 – Auto Attack &amp; Collect EXP, Gold</w:t>
            </w:r>
            <w:r>
              <w:rPr>
                <w:noProof/>
                <w:webHidden/>
              </w:rPr>
              <w:tab/>
            </w:r>
            <w:r>
              <w:rPr>
                <w:noProof/>
                <w:webHidden/>
              </w:rPr>
              <w:fldChar w:fldCharType="begin"/>
            </w:r>
            <w:r>
              <w:rPr>
                <w:noProof/>
                <w:webHidden/>
              </w:rPr>
              <w:instrText xml:space="preserve"> PAGEREF _Toc238990793 \h </w:instrText>
            </w:r>
            <w:r>
              <w:rPr>
                <w:noProof/>
                <w:webHidden/>
              </w:rPr>
            </w:r>
            <w:r>
              <w:rPr>
                <w:noProof/>
                <w:webHidden/>
              </w:rPr>
              <w:fldChar w:fldCharType="separate"/>
            </w:r>
            <w:r>
              <w:rPr>
                <w:noProof/>
                <w:webHidden/>
              </w:rPr>
              <w:t>10</w:t>
            </w:r>
            <w:r>
              <w:rPr>
                <w:noProof/>
                <w:webHidden/>
              </w:rPr>
              <w:fldChar w:fldCharType="end"/>
            </w:r>
          </w:hyperlink>
        </w:p>
        <w:p w14:paraId="160456EE" w14:textId="2DB9CC38" w:rsidR="00760CA1" w:rsidRDefault="00760CA1">
          <w:pPr>
            <w:pStyle w:val="TOC3"/>
            <w:tabs>
              <w:tab w:val="right" w:leader="dot" w:pos="9739"/>
            </w:tabs>
            <w:rPr>
              <w:noProof/>
            </w:rPr>
          </w:pPr>
          <w:hyperlink w:anchor="_Toc238990794" w:history="1">
            <w:r w:rsidRPr="003610EF">
              <w:rPr>
                <w:rStyle w:val="Hyperlink"/>
                <w:noProof/>
              </w:rPr>
              <w:t>Use Case 8 – Process Enemy Death &amp; Reward</w:t>
            </w:r>
            <w:r>
              <w:rPr>
                <w:noProof/>
                <w:webHidden/>
              </w:rPr>
              <w:tab/>
            </w:r>
            <w:r>
              <w:rPr>
                <w:noProof/>
                <w:webHidden/>
              </w:rPr>
              <w:fldChar w:fldCharType="begin"/>
            </w:r>
            <w:r>
              <w:rPr>
                <w:noProof/>
                <w:webHidden/>
              </w:rPr>
              <w:instrText xml:space="preserve"> PAGEREF _Toc238990794 \h </w:instrText>
            </w:r>
            <w:r>
              <w:rPr>
                <w:noProof/>
                <w:webHidden/>
              </w:rPr>
            </w:r>
            <w:r>
              <w:rPr>
                <w:noProof/>
                <w:webHidden/>
              </w:rPr>
              <w:fldChar w:fldCharType="separate"/>
            </w:r>
            <w:r>
              <w:rPr>
                <w:noProof/>
                <w:webHidden/>
              </w:rPr>
              <w:t>11</w:t>
            </w:r>
            <w:r>
              <w:rPr>
                <w:noProof/>
                <w:webHidden/>
              </w:rPr>
              <w:fldChar w:fldCharType="end"/>
            </w:r>
          </w:hyperlink>
        </w:p>
        <w:p w14:paraId="3F879B43" w14:textId="602EC6BA"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5" w:history="1">
            <w:r w:rsidRPr="003610EF">
              <w:rPr>
                <w:rStyle w:val="Hyperlink"/>
                <w:noProof/>
              </w:rPr>
              <w:t>6. Activity Diagram</w:t>
            </w:r>
            <w:r>
              <w:rPr>
                <w:noProof/>
                <w:webHidden/>
              </w:rPr>
              <w:tab/>
            </w:r>
            <w:r>
              <w:rPr>
                <w:noProof/>
                <w:webHidden/>
              </w:rPr>
              <w:fldChar w:fldCharType="begin"/>
            </w:r>
            <w:r>
              <w:rPr>
                <w:noProof/>
                <w:webHidden/>
              </w:rPr>
              <w:instrText xml:space="preserve"> PAGEREF _Toc238990795 \h </w:instrText>
            </w:r>
            <w:r>
              <w:rPr>
                <w:noProof/>
                <w:webHidden/>
              </w:rPr>
            </w:r>
            <w:r>
              <w:rPr>
                <w:noProof/>
                <w:webHidden/>
              </w:rPr>
              <w:fldChar w:fldCharType="separate"/>
            </w:r>
            <w:r>
              <w:rPr>
                <w:noProof/>
                <w:webHidden/>
              </w:rPr>
              <w:t>12</w:t>
            </w:r>
            <w:r>
              <w:rPr>
                <w:noProof/>
                <w:webHidden/>
              </w:rPr>
              <w:fldChar w:fldCharType="end"/>
            </w:r>
          </w:hyperlink>
        </w:p>
        <w:p w14:paraId="505C3906" w14:textId="4D282317"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796" w:history="1">
            <w:r w:rsidRPr="003610EF">
              <w:rPr>
                <w:rStyle w:val="Hyperlink"/>
                <w:noProof/>
              </w:rPr>
              <w:t>III. DETAILED DESIGN</w:t>
            </w:r>
            <w:r>
              <w:rPr>
                <w:noProof/>
                <w:webHidden/>
              </w:rPr>
              <w:tab/>
            </w:r>
            <w:r>
              <w:rPr>
                <w:noProof/>
                <w:webHidden/>
              </w:rPr>
              <w:fldChar w:fldCharType="begin"/>
            </w:r>
            <w:r>
              <w:rPr>
                <w:noProof/>
                <w:webHidden/>
              </w:rPr>
              <w:instrText xml:space="preserve"> PAGEREF _Toc238990796 \h </w:instrText>
            </w:r>
            <w:r>
              <w:rPr>
                <w:noProof/>
                <w:webHidden/>
              </w:rPr>
            </w:r>
            <w:r>
              <w:rPr>
                <w:noProof/>
                <w:webHidden/>
              </w:rPr>
              <w:fldChar w:fldCharType="separate"/>
            </w:r>
            <w:r>
              <w:rPr>
                <w:noProof/>
                <w:webHidden/>
              </w:rPr>
              <w:t>13</w:t>
            </w:r>
            <w:r>
              <w:rPr>
                <w:noProof/>
                <w:webHidden/>
              </w:rPr>
              <w:fldChar w:fldCharType="end"/>
            </w:r>
          </w:hyperlink>
        </w:p>
        <w:p w14:paraId="7D04734B" w14:textId="2E51EA75"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7" w:history="1">
            <w:r w:rsidRPr="003610EF">
              <w:rPr>
                <w:rStyle w:val="Hyperlink"/>
                <w:noProof/>
              </w:rPr>
              <w:t>1. UI Design</w:t>
            </w:r>
            <w:r>
              <w:rPr>
                <w:noProof/>
                <w:webHidden/>
              </w:rPr>
              <w:tab/>
            </w:r>
            <w:r>
              <w:rPr>
                <w:noProof/>
                <w:webHidden/>
              </w:rPr>
              <w:fldChar w:fldCharType="begin"/>
            </w:r>
            <w:r>
              <w:rPr>
                <w:noProof/>
                <w:webHidden/>
              </w:rPr>
              <w:instrText xml:space="preserve"> PAGEREF _Toc238990797 \h </w:instrText>
            </w:r>
            <w:r>
              <w:rPr>
                <w:noProof/>
                <w:webHidden/>
              </w:rPr>
            </w:r>
            <w:r>
              <w:rPr>
                <w:noProof/>
                <w:webHidden/>
              </w:rPr>
              <w:fldChar w:fldCharType="separate"/>
            </w:r>
            <w:r>
              <w:rPr>
                <w:noProof/>
                <w:webHidden/>
              </w:rPr>
              <w:t>13</w:t>
            </w:r>
            <w:r>
              <w:rPr>
                <w:noProof/>
                <w:webHidden/>
              </w:rPr>
              <w:fldChar w:fldCharType="end"/>
            </w:r>
          </w:hyperlink>
        </w:p>
        <w:p w14:paraId="2EC7F577" w14:textId="65BC95E6"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8" w:history="1">
            <w:r w:rsidRPr="003610EF">
              <w:rPr>
                <w:rStyle w:val="Hyperlink"/>
                <w:noProof/>
              </w:rPr>
              <w:t>2. Hybrid Architecture Diagram</w:t>
            </w:r>
            <w:r>
              <w:rPr>
                <w:noProof/>
                <w:webHidden/>
              </w:rPr>
              <w:tab/>
            </w:r>
            <w:r>
              <w:rPr>
                <w:noProof/>
                <w:webHidden/>
              </w:rPr>
              <w:fldChar w:fldCharType="begin"/>
            </w:r>
            <w:r>
              <w:rPr>
                <w:noProof/>
                <w:webHidden/>
              </w:rPr>
              <w:instrText xml:space="preserve"> PAGEREF _Toc238990798 \h </w:instrText>
            </w:r>
            <w:r>
              <w:rPr>
                <w:noProof/>
                <w:webHidden/>
              </w:rPr>
            </w:r>
            <w:r>
              <w:rPr>
                <w:noProof/>
                <w:webHidden/>
              </w:rPr>
              <w:fldChar w:fldCharType="separate"/>
            </w:r>
            <w:r>
              <w:rPr>
                <w:noProof/>
                <w:webHidden/>
              </w:rPr>
              <w:t>13</w:t>
            </w:r>
            <w:r>
              <w:rPr>
                <w:noProof/>
                <w:webHidden/>
              </w:rPr>
              <w:fldChar w:fldCharType="end"/>
            </w:r>
          </w:hyperlink>
        </w:p>
        <w:p w14:paraId="48209B64" w14:textId="488F50EA"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9" w:history="1">
            <w:r w:rsidRPr="003610EF">
              <w:rPr>
                <w:rStyle w:val="Hyperlink"/>
                <w:noProof/>
              </w:rPr>
              <w:t>3. Class / Component Diagram</w:t>
            </w:r>
            <w:r>
              <w:rPr>
                <w:noProof/>
                <w:webHidden/>
              </w:rPr>
              <w:tab/>
            </w:r>
            <w:r>
              <w:rPr>
                <w:noProof/>
                <w:webHidden/>
              </w:rPr>
              <w:fldChar w:fldCharType="begin"/>
            </w:r>
            <w:r>
              <w:rPr>
                <w:noProof/>
                <w:webHidden/>
              </w:rPr>
              <w:instrText xml:space="preserve"> PAGEREF _Toc238990799 \h </w:instrText>
            </w:r>
            <w:r>
              <w:rPr>
                <w:noProof/>
                <w:webHidden/>
              </w:rPr>
            </w:r>
            <w:r>
              <w:rPr>
                <w:noProof/>
                <w:webHidden/>
              </w:rPr>
              <w:fldChar w:fldCharType="separate"/>
            </w:r>
            <w:r>
              <w:rPr>
                <w:noProof/>
                <w:webHidden/>
              </w:rPr>
              <w:t>14</w:t>
            </w:r>
            <w:r>
              <w:rPr>
                <w:noProof/>
                <w:webHidden/>
              </w:rPr>
              <w:fldChar w:fldCharType="end"/>
            </w:r>
          </w:hyperlink>
        </w:p>
        <w:p w14:paraId="25F617E8" w14:textId="0DD8F4AA"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800" w:history="1">
            <w:r w:rsidRPr="003610EF">
              <w:rPr>
                <w:rStyle w:val="Hyperlink"/>
                <w:noProof/>
              </w:rPr>
              <w:t>4. Sequence Diagram</w:t>
            </w:r>
            <w:r>
              <w:rPr>
                <w:noProof/>
                <w:webHidden/>
              </w:rPr>
              <w:tab/>
            </w:r>
            <w:r>
              <w:rPr>
                <w:noProof/>
                <w:webHidden/>
              </w:rPr>
              <w:fldChar w:fldCharType="begin"/>
            </w:r>
            <w:r>
              <w:rPr>
                <w:noProof/>
                <w:webHidden/>
              </w:rPr>
              <w:instrText xml:space="preserve"> PAGEREF _Toc238990800 \h </w:instrText>
            </w:r>
            <w:r>
              <w:rPr>
                <w:noProof/>
                <w:webHidden/>
              </w:rPr>
            </w:r>
            <w:r>
              <w:rPr>
                <w:noProof/>
                <w:webHidden/>
              </w:rPr>
              <w:fldChar w:fldCharType="separate"/>
            </w:r>
            <w:r>
              <w:rPr>
                <w:noProof/>
                <w:webHidden/>
              </w:rPr>
              <w:t>14</w:t>
            </w:r>
            <w:r>
              <w:rPr>
                <w:noProof/>
                <w:webHidden/>
              </w:rPr>
              <w:fldChar w:fldCharType="end"/>
            </w:r>
          </w:hyperlink>
        </w:p>
        <w:p w14:paraId="6CFFEB2E" w14:textId="3A9C36C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801" w:history="1">
            <w:r w:rsidRPr="003610EF">
              <w:rPr>
                <w:rStyle w:val="Hyperlink"/>
                <w:noProof/>
              </w:rPr>
              <w:t>6. Data Model</w:t>
            </w:r>
            <w:r>
              <w:rPr>
                <w:noProof/>
                <w:webHidden/>
              </w:rPr>
              <w:tab/>
            </w:r>
            <w:r>
              <w:rPr>
                <w:noProof/>
                <w:webHidden/>
              </w:rPr>
              <w:fldChar w:fldCharType="begin"/>
            </w:r>
            <w:r>
              <w:rPr>
                <w:noProof/>
                <w:webHidden/>
              </w:rPr>
              <w:instrText xml:space="preserve"> PAGEREF _Toc238990801 \h </w:instrText>
            </w:r>
            <w:r>
              <w:rPr>
                <w:noProof/>
                <w:webHidden/>
              </w:rPr>
            </w:r>
            <w:r>
              <w:rPr>
                <w:noProof/>
                <w:webHidden/>
              </w:rPr>
              <w:fldChar w:fldCharType="separate"/>
            </w:r>
            <w:r>
              <w:rPr>
                <w:noProof/>
                <w:webHidden/>
              </w:rPr>
              <w:t>15</w:t>
            </w:r>
            <w:r>
              <w:rPr>
                <w:noProof/>
                <w:webHidden/>
              </w:rPr>
              <w:fldChar w:fldCharType="end"/>
            </w:r>
          </w:hyperlink>
        </w:p>
        <w:p w14:paraId="30EE43FD" w14:textId="731FFAB1"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802" w:history="1">
            <w:r w:rsidRPr="003610EF">
              <w:rPr>
                <w:rStyle w:val="Hyperlink"/>
                <w:noProof/>
              </w:rPr>
              <w:t>Acceptance Criteria</w:t>
            </w:r>
            <w:r>
              <w:rPr>
                <w:noProof/>
                <w:webHidden/>
              </w:rPr>
              <w:tab/>
            </w:r>
            <w:r>
              <w:rPr>
                <w:noProof/>
                <w:webHidden/>
              </w:rPr>
              <w:fldChar w:fldCharType="begin"/>
            </w:r>
            <w:r>
              <w:rPr>
                <w:noProof/>
                <w:webHidden/>
              </w:rPr>
              <w:instrText xml:space="preserve"> PAGEREF _Toc238990802 \h </w:instrText>
            </w:r>
            <w:r>
              <w:rPr>
                <w:noProof/>
                <w:webHidden/>
              </w:rPr>
            </w:r>
            <w:r>
              <w:rPr>
                <w:noProof/>
                <w:webHidden/>
              </w:rPr>
              <w:fldChar w:fldCharType="separate"/>
            </w:r>
            <w:r>
              <w:rPr>
                <w:noProof/>
                <w:webHidden/>
              </w:rPr>
              <w:t>16</w:t>
            </w:r>
            <w:r>
              <w:rPr>
                <w:noProof/>
                <w:webHidden/>
              </w:rPr>
              <w:fldChar w:fldCharType="end"/>
            </w:r>
          </w:hyperlink>
        </w:p>
        <w:p w14:paraId="3FB3198D" w14:textId="59B73982"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803" w:history="1">
            <w:r w:rsidRPr="003610EF">
              <w:rPr>
                <w:rStyle w:val="Hyperlink"/>
                <w:noProof/>
              </w:rPr>
              <w:t>V. TASK ASSIGNMENT</w:t>
            </w:r>
            <w:r>
              <w:rPr>
                <w:noProof/>
                <w:webHidden/>
              </w:rPr>
              <w:tab/>
            </w:r>
            <w:r>
              <w:rPr>
                <w:noProof/>
                <w:webHidden/>
              </w:rPr>
              <w:fldChar w:fldCharType="begin"/>
            </w:r>
            <w:r>
              <w:rPr>
                <w:noProof/>
                <w:webHidden/>
              </w:rPr>
              <w:instrText xml:space="preserve"> PAGEREF _Toc238990803 \h </w:instrText>
            </w:r>
            <w:r>
              <w:rPr>
                <w:noProof/>
                <w:webHidden/>
              </w:rPr>
            </w:r>
            <w:r>
              <w:rPr>
                <w:noProof/>
                <w:webHidden/>
              </w:rPr>
              <w:fldChar w:fldCharType="separate"/>
            </w:r>
            <w:r>
              <w:rPr>
                <w:noProof/>
                <w:webHidden/>
              </w:rPr>
              <w:t>17</w:t>
            </w:r>
            <w:r>
              <w:rPr>
                <w:noProof/>
                <w:webHidden/>
              </w:rPr>
              <w:fldChar w:fldCharType="end"/>
            </w:r>
          </w:hyperlink>
        </w:p>
        <w:p w14:paraId="45EC8A40" w14:textId="66AB8630"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808" w:history="1">
            <w:r w:rsidRPr="003610EF">
              <w:rPr>
                <w:rStyle w:val="Hyperlink"/>
                <w:noProof/>
              </w:rPr>
              <w:t>VII. CONCLUSION AND FUTURE DEVELOPMENT</w:t>
            </w:r>
            <w:r>
              <w:rPr>
                <w:noProof/>
                <w:webHidden/>
              </w:rPr>
              <w:tab/>
            </w:r>
            <w:r>
              <w:rPr>
                <w:noProof/>
                <w:webHidden/>
              </w:rPr>
              <w:fldChar w:fldCharType="begin"/>
            </w:r>
            <w:r>
              <w:rPr>
                <w:noProof/>
                <w:webHidden/>
              </w:rPr>
              <w:instrText xml:space="preserve"> PAGEREF _Toc238990808 \h </w:instrText>
            </w:r>
            <w:r>
              <w:rPr>
                <w:noProof/>
                <w:webHidden/>
              </w:rPr>
            </w:r>
            <w:r>
              <w:rPr>
                <w:noProof/>
                <w:webHidden/>
              </w:rPr>
              <w:fldChar w:fldCharType="separate"/>
            </w:r>
            <w:r>
              <w:rPr>
                <w:noProof/>
                <w:webHidden/>
              </w:rPr>
              <w:t>18</w:t>
            </w:r>
            <w:r>
              <w:rPr>
                <w:noProof/>
                <w:webHidden/>
              </w:rPr>
              <w:fldChar w:fldCharType="end"/>
            </w:r>
          </w:hyperlink>
        </w:p>
        <w:p w14:paraId="72639BEE" w14:textId="435A32FD" w:rsidR="00976836" w:rsidRDefault="00760CA1">
          <w:r>
            <w:rPr>
              <w:b/>
              <w:bCs/>
              <w:noProof/>
            </w:rPr>
            <w:fldChar w:fldCharType="end"/>
          </w:r>
        </w:p>
      </w:sdtContent>
    </w:sdt>
    <w:p w14:paraId="7261DE9D" w14:textId="77777777" w:rsidR="00976836" w:rsidRDefault="00130D34" w:rsidP="002909F2">
      <w:pPr>
        <w:pStyle w:val="Heading1"/>
      </w:pPr>
      <w:bookmarkStart w:id="0" w:name="_Toc238990774"/>
      <w:r>
        <w:lastRenderedPageBreak/>
        <w:t>I. PROJECT INTRODUCTION</w:t>
      </w:r>
      <w:bookmarkEnd w:id="0"/>
    </w:p>
    <w:p w14:paraId="2FA60F44" w14:textId="77777777" w:rsidR="00976836" w:rsidRDefault="00130D34" w:rsidP="002909F2">
      <w:pPr>
        <w:pStyle w:val="Heading2"/>
      </w:pPr>
      <w:bookmarkStart w:id="1" w:name="_Toc238983733"/>
      <w:bookmarkStart w:id="2" w:name="_Toc238990775"/>
      <w:r>
        <w:t>1. Project Overview</w:t>
      </w:r>
      <w:bookmarkEnd w:id="1"/>
      <w:bookmarkEnd w:id="2"/>
    </w:p>
    <w:p w14:paraId="10A482A4" w14:textId="77777777" w:rsidR="00976836" w:rsidRDefault="00130D34">
      <w:r>
        <w:t>Endless Zombie is a top-down survival shooter in which the player controls an armed survivor inside an arena and attempts to survive increasingly difficult enemy waves. The combat loop combines movement, automatic target acquisition, weapon behavior, experience collection, level-up choices, and persistent upgrades purchased from the main menu.</w:t>
      </w:r>
    </w:p>
    <w:p w14:paraId="12348660" w14:textId="77777777" w:rsidR="00976836" w:rsidRDefault="00130D34">
      <w:r>
        <w:t xml:space="preserve">The project uses a hybrid architecture. </w:t>
      </w:r>
      <w:proofErr w:type="spellStart"/>
      <w:r>
        <w:t>GameObject</w:t>
      </w:r>
      <w:proofErr w:type="spellEnd"/>
      <w:r>
        <w:t xml:space="preserve">-oriented code handles input, menus, Canvas UI, audio, presentation, and game states. Unity Entities/DOTS handles wave scheduling, entity spawning, movement, projectiles, damage, combat events, and XP. Bridge systems synchronize Entity state with </w:t>
      </w:r>
      <w:proofErr w:type="spellStart"/>
      <w:r>
        <w:t>GameObject</w:t>
      </w:r>
      <w:proofErr w:type="spellEnd"/>
      <w:r>
        <w:t xml:space="preserve"> models, Animator controllers, and visual effects.</w:t>
      </w:r>
    </w:p>
    <w:p w14:paraId="0413DE94" w14:textId="77777777" w:rsidR="00976836" w:rsidRDefault="00130D34" w:rsidP="002909F2">
      <w:pPr>
        <w:pStyle w:val="Heading2"/>
      </w:pPr>
      <w:bookmarkStart w:id="3" w:name="_Toc238983734"/>
      <w:bookmarkStart w:id="4" w:name="_Toc238990776"/>
      <w:r>
        <w:t>2. Project Scope</w:t>
      </w:r>
      <w:bookmarkEnd w:id="3"/>
      <w:bookmarkEnd w:id="4"/>
    </w:p>
    <w:p w14:paraId="094E951B" w14:textId="77777777" w:rsidR="00976836" w:rsidRDefault="00130D34">
      <w:pPr>
        <w:pStyle w:val="ListBullet"/>
      </w:pPr>
      <w:r>
        <w:t>A Canvas-based main menu for stage selection, loadout selection, meta upgrades, and settings.</w:t>
      </w:r>
    </w:p>
    <w:p w14:paraId="26BAEF46" w14:textId="77777777" w:rsidR="00976836" w:rsidRDefault="00130D34">
      <w:pPr>
        <w:pStyle w:val="ListBullet"/>
      </w:pPr>
      <w:r>
        <w:t>Player movement, automatic aiming, and several weapon profiles, including a multi-projectile Shotgun.</w:t>
      </w:r>
    </w:p>
    <w:p w14:paraId="6C7A0853" w14:textId="77777777" w:rsidR="00976836" w:rsidRDefault="00130D34">
      <w:pPr>
        <w:pStyle w:val="ListBullet"/>
      </w:pPr>
      <w:r>
        <w:t xml:space="preserve">Data-driven stage and wave spawning through </w:t>
      </w:r>
      <w:proofErr w:type="spellStart"/>
      <w:r>
        <w:t>StageConfig</w:t>
      </w:r>
      <w:proofErr w:type="spellEnd"/>
      <w:r>
        <w:t xml:space="preserve"> and </w:t>
      </w:r>
      <w:proofErr w:type="spellStart"/>
      <w:r>
        <w:t>EnemyCatalog</w:t>
      </w:r>
      <w:proofErr w:type="spellEnd"/>
      <w:r>
        <w:t xml:space="preserve"> assets.</w:t>
      </w:r>
    </w:p>
    <w:p w14:paraId="209E4553" w14:textId="77777777" w:rsidR="00976836" w:rsidRDefault="00130D34">
      <w:pPr>
        <w:pStyle w:val="ListBullet"/>
      </w:pPr>
      <w:r>
        <w:t xml:space="preserve">Regular zombie and </w:t>
      </w:r>
      <w:proofErr w:type="spellStart"/>
      <w:r>
        <w:t>DogMutant</w:t>
      </w:r>
      <w:proofErr w:type="spellEnd"/>
      <w:r>
        <w:t xml:space="preserve"> visual variants with movement-to-animation speed synchronization.</w:t>
      </w:r>
    </w:p>
    <w:p w14:paraId="72D64DA7" w14:textId="77777777" w:rsidR="00976836" w:rsidRDefault="00130D34">
      <w:pPr>
        <w:pStyle w:val="ListBullet"/>
      </w:pPr>
      <w:r>
        <w:t>A Canvas-based gameplay HUD for health, XP, level, wave status, currency, and weapon statistics.</w:t>
      </w:r>
    </w:p>
    <w:p w14:paraId="226DEAF8" w14:textId="77777777" w:rsidR="00976836" w:rsidRDefault="00130D34">
      <w:pPr>
        <w:pStyle w:val="ListBullet"/>
      </w:pPr>
      <w:r>
        <w:t>Running, paused, level-up, game-over, and win states.</w:t>
      </w:r>
    </w:p>
    <w:p w14:paraId="6DDBE3C3" w14:textId="77777777" w:rsidR="00976836" w:rsidRDefault="00130D34">
      <w:pPr>
        <w:pStyle w:val="ListBullet"/>
      </w:pPr>
      <w:r>
        <w:t>Local persistence for music, sound, vibration, gold, and meta progression.</w:t>
      </w:r>
    </w:p>
    <w:p w14:paraId="27BDAE78" w14:textId="77777777" w:rsidR="00976836" w:rsidRDefault="00130D34" w:rsidP="002909F2">
      <w:pPr>
        <w:pStyle w:val="Heading2"/>
      </w:pPr>
      <w:bookmarkStart w:id="5" w:name="_Toc238983735"/>
      <w:bookmarkStart w:id="6" w:name="_Toc238990777"/>
      <w:r>
        <w:t>3. System Name</w:t>
      </w:r>
      <w:bookmarkEnd w:id="5"/>
      <w:bookmarkEnd w:id="6"/>
    </w:p>
    <w:p w14:paraId="32DB0A89" w14:textId="77777777" w:rsidR="00976836" w:rsidRDefault="00130D34">
      <w:r>
        <w:t>Endless Zombie - Hybrid ECS Survival Shooter.</w:t>
      </w:r>
    </w:p>
    <w:p w14:paraId="182FF48D" w14:textId="77777777" w:rsidR="00976836" w:rsidRDefault="00130D34" w:rsidP="002909F2">
      <w:pPr>
        <w:pStyle w:val="Heading2"/>
      </w:pPr>
      <w:bookmarkStart w:id="7" w:name="_Toc238983736"/>
      <w:bookmarkStart w:id="8" w:name="_Toc238990778"/>
      <w:r>
        <w:t>4. Deployment Environment</w:t>
      </w:r>
      <w:bookmarkEnd w:id="7"/>
      <w:bookmarkEnd w:id="8"/>
    </w:p>
    <w:tbl>
      <w:tblPr>
        <w:tblStyle w:val="TableGrid"/>
        <w:tblW w:w="0" w:type="auto"/>
        <w:jc w:val="center"/>
        <w:tblLook w:val="04A0" w:firstRow="1" w:lastRow="0" w:firstColumn="1" w:lastColumn="0" w:noHBand="0" w:noVBand="1"/>
      </w:tblPr>
      <w:tblGrid>
        <w:gridCol w:w="4874"/>
        <w:gridCol w:w="4874"/>
      </w:tblGrid>
      <w:tr w:rsidR="00976836" w14:paraId="049834E6" w14:textId="77777777">
        <w:trPr>
          <w:tblHeader/>
          <w:jc w:val="center"/>
        </w:trPr>
        <w:tc>
          <w:tcPr>
            <w:tcW w:w="4874" w:type="dxa"/>
            <w:shd w:val="clear" w:color="auto" w:fill="1C3660"/>
          </w:tcPr>
          <w:p w14:paraId="02C58358" w14:textId="77777777" w:rsidR="00976836" w:rsidRDefault="00130D34">
            <w:r>
              <w:rPr>
                <w:b/>
                <w:color w:val="FFFFFF"/>
                <w:sz w:val="17"/>
              </w:rPr>
              <w:t>Item</w:t>
            </w:r>
          </w:p>
        </w:tc>
        <w:tc>
          <w:tcPr>
            <w:tcW w:w="4874" w:type="dxa"/>
            <w:shd w:val="clear" w:color="auto" w:fill="1C3660"/>
          </w:tcPr>
          <w:p w14:paraId="6E4C6A55" w14:textId="77777777" w:rsidR="00976836" w:rsidRDefault="00130D34">
            <w:r>
              <w:rPr>
                <w:b/>
                <w:color w:val="FFFFFF"/>
                <w:sz w:val="17"/>
              </w:rPr>
              <w:t>Configuration</w:t>
            </w:r>
          </w:p>
        </w:tc>
      </w:tr>
      <w:tr w:rsidR="00976836" w14:paraId="56A43FDE" w14:textId="77777777">
        <w:trPr>
          <w:jc w:val="center"/>
        </w:trPr>
        <w:tc>
          <w:tcPr>
            <w:tcW w:w="4874" w:type="dxa"/>
            <w:vAlign w:val="center"/>
          </w:tcPr>
          <w:p w14:paraId="5E3202E4" w14:textId="77777777" w:rsidR="00976836" w:rsidRDefault="00130D34">
            <w:r>
              <w:rPr>
                <w:sz w:val="17"/>
              </w:rPr>
              <w:t>Target platform</w:t>
            </w:r>
          </w:p>
        </w:tc>
        <w:tc>
          <w:tcPr>
            <w:tcW w:w="4874" w:type="dxa"/>
            <w:vAlign w:val="center"/>
          </w:tcPr>
          <w:p w14:paraId="3FA5CC87" w14:textId="28A67055" w:rsidR="00976836" w:rsidRDefault="00F94501">
            <w:r w:rsidRPr="00F94501">
              <w:rPr>
                <w:sz w:val="17"/>
              </w:rPr>
              <w:t>Android mobile devices</w:t>
            </w:r>
          </w:p>
        </w:tc>
      </w:tr>
      <w:tr w:rsidR="00976836" w14:paraId="437768A4" w14:textId="77777777">
        <w:trPr>
          <w:jc w:val="center"/>
        </w:trPr>
        <w:tc>
          <w:tcPr>
            <w:tcW w:w="4874" w:type="dxa"/>
            <w:vAlign w:val="center"/>
          </w:tcPr>
          <w:p w14:paraId="763305E8" w14:textId="77777777" w:rsidR="00976836" w:rsidRDefault="00130D34">
            <w:r>
              <w:rPr>
                <w:sz w:val="17"/>
              </w:rPr>
              <w:t>Engine</w:t>
            </w:r>
          </w:p>
        </w:tc>
        <w:tc>
          <w:tcPr>
            <w:tcW w:w="4874" w:type="dxa"/>
            <w:vAlign w:val="center"/>
          </w:tcPr>
          <w:p w14:paraId="1E768274" w14:textId="77777777" w:rsidR="00976836" w:rsidRDefault="00130D34">
            <w:r>
              <w:rPr>
                <w:sz w:val="17"/>
              </w:rPr>
              <w:t>Unity 6000.3.10f1</w:t>
            </w:r>
          </w:p>
        </w:tc>
      </w:tr>
      <w:tr w:rsidR="00976836" w14:paraId="327FDD69" w14:textId="77777777">
        <w:trPr>
          <w:jc w:val="center"/>
        </w:trPr>
        <w:tc>
          <w:tcPr>
            <w:tcW w:w="4874" w:type="dxa"/>
            <w:vAlign w:val="center"/>
          </w:tcPr>
          <w:p w14:paraId="56F646E0" w14:textId="77777777" w:rsidR="00976836" w:rsidRDefault="00130D34">
            <w:r>
              <w:rPr>
                <w:sz w:val="17"/>
              </w:rPr>
              <w:t>Render pipeline</w:t>
            </w:r>
          </w:p>
        </w:tc>
        <w:tc>
          <w:tcPr>
            <w:tcW w:w="4874" w:type="dxa"/>
            <w:vAlign w:val="center"/>
          </w:tcPr>
          <w:p w14:paraId="4109DD69" w14:textId="77777777" w:rsidR="00976836" w:rsidRDefault="00130D34">
            <w:r>
              <w:rPr>
                <w:sz w:val="17"/>
              </w:rPr>
              <w:t>Universal Render Pipeline 17.3.0</w:t>
            </w:r>
          </w:p>
        </w:tc>
      </w:tr>
      <w:tr w:rsidR="00976836" w14:paraId="0D52E244" w14:textId="77777777">
        <w:trPr>
          <w:jc w:val="center"/>
        </w:trPr>
        <w:tc>
          <w:tcPr>
            <w:tcW w:w="4874" w:type="dxa"/>
            <w:vAlign w:val="center"/>
          </w:tcPr>
          <w:p w14:paraId="6E5DDDEF" w14:textId="77777777" w:rsidR="00976836" w:rsidRDefault="00130D34">
            <w:r>
              <w:rPr>
                <w:sz w:val="17"/>
              </w:rPr>
              <w:t>Data-oriented stack</w:t>
            </w:r>
          </w:p>
        </w:tc>
        <w:tc>
          <w:tcPr>
            <w:tcW w:w="4874" w:type="dxa"/>
            <w:vAlign w:val="center"/>
          </w:tcPr>
          <w:p w14:paraId="2217FD08" w14:textId="77777777" w:rsidR="00976836" w:rsidRDefault="00130D34">
            <w:r>
              <w:rPr>
                <w:sz w:val="17"/>
              </w:rPr>
              <w:t>Unity Entities 1.4.2, Entities Graphics 1.4.15, Unity Physics 1.4.2</w:t>
            </w:r>
          </w:p>
        </w:tc>
      </w:tr>
      <w:tr w:rsidR="00976836" w14:paraId="0FB4CB9D" w14:textId="77777777">
        <w:trPr>
          <w:jc w:val="center"/>
        </w:trPr>
        <w:tc>
          <w:tcPr>
            <w:tcW w:w="4874" w:type="dxa"/>
            <w:vAlign w:val="center"/>
          </w:tcPr>
          <w:p w14:paraId="3FBF13AF" w14:textId="77777777" w:rsidR="00976836" w:rsidRDefault="00130D34">
            <w:r>
              <w:rPr>
                <w:sz w:val="17"/>
              </w:rPr>
              <w:t>Language</w:t>
            </w:r>
          </w:p>
        </w:tc>
        <w:tc>
          <w:tcPr>
            <w:tcW w:w="4874" w:type="dxa"/>
            <w:vAlign w:val="center"/>
          </w:tcPr>
          <w:p w14:paraId="2062F745" w14:textId="77777777" w:rsidR="00976836" w:rsidRDefault="00130D34">
            <w:r>
              <w:rPr>
                <w:sz w:val="17"/>
              </w:rPr>
              <w:t>C#</w:t>
            </w:r>
          </w:p>
        </w:tc>
      </w:tr>
      <w:tr w:rsidR="00976836" w14:paraId="3FC00FBD" w14:textId="77777777">
        <w:trPr>
          <w:jc w:val="center"/>
        </w:trPr>
        <w:tc>
          <w:tcPr>
            <w:tcW w:w="4874" w:type="dxa"/>
            <w:vAlign w:val="center"/>
          </w:tcPr>
          <w:p w14:paraId="25F40CB2" w14:textId="77777777" w:rsidR="00976836" w:rsidRDefault="00130D34">
            <w:r>
              <w:rPr>
                <w:sz w:val="17"/>
              </w:rPr>
              <w:t>Input</w:t>
            </w:r>
          </w:p>
        </w:tc>
        <w:tc>
          <w:tcPr>
            <w:tcW w:w="4874" w:type="dxa"/>
            <w:vAlign w:val="center"/>
          </w:tcPr>
          <w:p w14:paraId="1E97C728" w14:textId="77777777" w:rsidR="00976836" w:rsidRDefault="00130D34">
            <w:r>
              <w:rPr>
                <w:sz w:val="17"/>
              </w:rPr>
              <w:t>Unity Input System 1.18.0</w:t>
            </w:r>
          </w:p>
        </w:tc>
      </w:tr>
    </w:tbl>
    <w:p w14:paraId="4628A711" w14:textId="77777777" w:rsidR="00976836" w:rsidRDefault="00130D34" w:rsidP="002909F2">
      <w:pPr>
        <w:pStyle w:val="Heading2"/>
      </w:pPr>
      <w:bookmarkStart w:id="9" w:name="_Toc238983737"/>
      <w:bookmarkStart w:id="10" w:name="_Toc238990779"/>
      <w:r>
        <w:t>5. Development Tools</w:t>
      </w:r>
      <w:bookmarkEnd w:id="9"/>
      <w:bookmarkEnd w:id="10"/>
    </w:p>
    <w:tbl>
      <w:tblPr>
        <w:tblStyle w:val="TableGrid"/>
        <w:tblW w:w="0" w:type="auto"/>
        <w:jc w:val="center"/>
        <w:tblLook w:val="04A0" w:firstRow="1" w:lastRow="0" w:firstColumn="1" w:lastColumn="0" w:noHBand="0" w:noVBand="1"/>
      </w:tblPr>
      <w:tblGrid>
        <w:gridCol w:w="4874"/>
        <w:gridCol w:w="4874"/>
      </w:tblGrid>
      <w:tr w:rsidR="00976836" w14:paraId="352FFD95" w14:textId="77777777">
        <w:trPr>
          <w:tblHeader/>
          <w:jc w:val="center"/>
        </w:trPr>
        <w:tc>
          <w:tcPr>
            <w:tcW w:w="4874" w:type="dxa"/>
            <w:shd w:val="clear" w:color="auto" w:fill="1C3660"/>
          </w:tcPr>
          <w:p w14:paraId="209E161D" w14:textId="77777777" w:rsidR="00976836" w:rsidRDefault="00130D34">
            <w:r>
              <w:rPr>
                <w:b/>
                <w:color w:val="FFFFFF"/>
                <w:sz w:val="17"/>
              </w:rPr>
              <w:t>Tool</w:t>
            </w:r>
          </w:p>
        </w:tc>
        <w:tc>
          <w:tcPr>
            <w:tcW w:w="4874" w:type="dxa"/>
            <w:shd w:val="clear" w:color="auto" w:fill="1C3660"/>
          </w:tcPr>
          <w:p w14:paraId="6BC30F54" w14:textId="77777777" w:rsidR="00976836" w:rsidRDefault="00130D34">
            <w:r>
              <w:rPr>
                <w:b/>
                <w:color w:val="FFFFFF"/>
                <w:sz w:val="17"/>
              </w:rPr>
              <w:t>Purpose</w:t>
            </w:r>
          </w:p>
        </w:tc>
      </w:tr>
      <w:tr w:rsidR="00976836" w14:paraId="6258D53C" w14:textId="77777777">
        <w:trPr>
          <w:jc w:val="center"/>
        </w:trPr>
        <w:tc>
          <w:tcPr>
            <w:tcW w:w="4874" w:type="dxa"/>
            <w:vAlign w:val="center"/>
          </w:tcPr>
          <w:p w14:paraId="0D1FFE8B" w14:textId="77777777" w:rsidR="00976836" w:rsidRDefault="00130D34">
            <w:r>
              <w:rPr>
                <w:sz w:val="17"/>
              </w:rPr>
              <w:t>Unity Editor</w:t>
            </w:r>
          </w:p>
        </w:tc>
        <w:tc>
          <w:tcPr>
            <w:tcW w:w="4874" w:type="dxa"/>
            <w:vAlign w:val="center"/>
          </w:tcPr>
          <w:p w14:paraId="1F74E3EE" w14:textId="77777777" w:rsidR="00976836" w:rsidRDefault="00130D34">
            <w:r>
              <w:rPr>
                <w:sz w:val="17"/>
              </w:rPr>
              <w:t>Scenes, prefabs, animation, physics, profiling, and builds</w:t>
            </w:r>
          </w:p>
        </w:tc>
      </w:tr>
      <w:tr w:rsidR="00976836" w14:paraId="77462518" w14:textId="77777777">
        <w:trPr>
          <w:jc w:val="center"/>
        </w:trPr>
        <w:tc>
          <w:tcPr>
            <w:tcW w:w="4874" w:type="dxa"/>
            <w:vAlign w:val="center"/>
          </w:tcPr>
          <w:p w14:paraId="04F94C59" w14:textId="77777777" w:rsidR="00976836" w:rsidRDefault="00130D34">
            <w:r>
              <w:rPr>
                <w:sz w:val="17"/>
              </w:rPr>
              <w:t>Visual Studio / Rider</w:t>
            </w:r>
          </w:p>
        </w:tc>
        <w:tc>
          <w:tcPr>
            <w:tcW w:w="4874" w:type="dxa"/>
            <w:vAlign w:val="center"/>
          </w:tcPr>
          <w:p w14:paraId="6AF294DF" w14:textId="77777777" w:rsidR="00976836" w:rsidRDefault="00130D34">
            <w:r>
              <w:rPr>
                <w:sz w:val="17"/>
              </w:rPr>
              <w:t>C# development and debugging</w:t>
            </w:r>
          </w:p>
        </w:tc>
      </w:tr>
      <w:tr w:rsidR="00976836" w14:paraId="4088B42C" w14:textId="77777777">
        <w:trPr>
          <w:jc w:val="center"/>
        </w:trPr>
        <w:tc>
          <w:tcPr>
            <w:tcW w:w="4874" w:type="dxa"/>
            <w:vAlign w:val="center"/>
          </w:tcPr>
          <w:p w14:paraId="590A141C" w14:textId="77777777" w:rsidR="00976836" w:rsidRDefault="00130D34">
            <w:r>
              <w:rPr>
                <w:sz w:val="17"/>
              </w:rPr>
              <w:t>Git</w:t>
            </w:r>
          </w:p>
        </w:tc>
        <w:tc>
          <w:tcPr>
            <w:tcW w:w="4874" w:type="dxa"/>
            <w:vAlign w:val="center"/>
          </w:tcPr>
          <w:p w14:paraId="72B262E4" w14:textId="77777777" w:rsidR="00976836" w:rsidRDefault="00130D34">
            <w:r>
              <w:rPr>
                <w:sz w:val="17"/>
              </w:rPr>
              <w:t>Version control</w:t>
            </w:r>
          </w:p>
        </w:tc>
      </w:tr>
      <w:tr w:rsidR="00976836" w14:paraId="2ED9AAEB" w14:textId="77777777">
        <w:trPr>
          <w:jc w:val="center"/>
        </w:trPr>
        <w:tc>
          <w:tcPr>
            <w:tcW w:w="4874" w:type="dxa"/>
            <w:vAlign w:val="center"/>
          </w:tcPr>
          <w:p w14:paraId="5774D2D3" w14:textId="77777777" w:rsidR="00976836" w:rsidRDefault="00130D34">
            <w:proofErr w:type="spellStart"/>
            <w:r>
              <w:rPr>
                <w:sz w:val="17"/>
              </w:rPr>
              <w:t>TextMesh</w:t>
            </w:r>
            <w:proofErr w:type="spellEnd"/>
            <w:r>
              <w:rPr>
                <w:sz w:val="17"/>
              </w:rPr>
              <w:t xml:space="preserve"> Pro / UGUI</w:t>
            </w:r>
          </w:p>
        </w:tc>
        <w:tc>
          <w:tcPr>
            <w:tcW w:w="4874" w:type="dxa"/>
            <w:vAlign w:val="center"/>
          </w:tcPr>
          <w:p w14:paraId="37C8D67F" w14:textId="77777777" w:rsidR="00976836" w:rsidRDefault="00130D34">
            <w:r>
              <w:rPr>
                <w:sz w:val="17"/>
              </w:rPr>
              <w:t>Canvas menus and HUD</w:t>
            </w:r>
          </w:p>
        </w:tc>
      </w:tr>
      <w:tr w:rsidR="00976836" w14:paraId="39FC692A" w14:textId="77777777">
        <w:trPr>
          <w:jc w:val="center"/>
        </w:trPr>
        <w:tc>
          <w:tcPr>
            <w:tcW w:w="4874" w:type="dxa"/>
            <w:vAlign w:val="center"/>
          </w:tcPr>
          <w:p w14:paraId="6F7EB89C" w14:textId="77777777" w:rsidR="00976836" w:rsidRDefault="00130D34">
            <w:proofErr w:type="spellStart"/>
            <w:r>
              <w:rPr>
                <w:sz w:val="17"/>
              </w:rPr>
              <w:t>ScriptableObject</w:t>
            </w:r>
            <w:proofErr w:type="spellEnd"/>
            <w:r>
              <w:rPr>
                <w:sz w:val="17"/>
              </w:rPr>
              <w:t xml:space="preserve"> assets</w:t>
            </w:r>
          </w:p>
        </w:tc>
        <w:tc>
          <w:tcPr>
            <w:tcW w:w="4874" w:type="dxa"/>
            <w:vAlign w:val="center"/>
          </w:tcPr>
          <w:p w14:paraId="6B7D1E33" w14:textId="77777777" w:rsidR="00976836" w:rsidRDefault="00130D34">
            <w:r>
              <w:rPr>
                <w:sz w:val="17"/>
              </w:rPr>
              <w:t>Stage, enemy, weapon, visual, and upgrade configuration</w:t>
            </w:r>
          </w:p>
        </w:tc>
      </w:tr>
    </w:tbl>
    <w:p w14:paraId="235B339F" w14:textId="77777777" w:rsidR="00976836" w:rsidRDefault="00130D34" w:rsidP="002909F2">
      <w:pPr>
        <w:pStyle w:val="Heading2"/>
      </w:pPr>
      <w:bookmarkStart w:id="11" w:name="_Toc238983738"/>
      <w:bookmarkStart w:id="12" w:name="_Toc238990780"/>
      <w:r>
        <w:t>6. System Features</w:t>
      </w:r>
      <w:bookmarkEnd w:id="11"/>
      <w:bookmarkEnd w:id="12"/>
    </w:p>
    <w:p w14:paraId="0959184F" w14:textId="7FF74E9E" w:rsidR="00976836" w:rsidRDefault="00130D34">
      <w:r>
        <w:t>The implemented feature set includes data-driven waves, prefab-based enemy entities, chase behavior, projectiles, damage and status effects, XP and level-up upgrades, weapon profiles, persistent progression, editable Canvas UI, audio controls, and game completion states.</w:t>
      </w:r>
    </w:p>
    <w:p w14:paraId="3A063956" w14:textId="77777777" w:rsidR="00976836" w:rsidRDefault="00130D34" w:rsidP="00253072">
      <w:pPr>
        <w:pStyle w:val="Heading1"/>
      </w:pPr>
      <w:bookmarkStart w:id="13" w:name="_Toc238990781"/>
      <w:r>
        <w:lastRenderedPageBreak/>
        <w:t>II. SYSTEM REQUIREMENTS ANALYSIS</w:t>
      </w:r>
      <w:bookmarkEnd w:id="13"/>
    </w:p>
    <w:p w14:paraId="1BD25948" w14:textId="77777777" w:rsidR="00976836" w:rsidRDefault="00130D34" w:rsidP="002909F2">
      <w:pPr>
        <w:pStyle w:val="Heading2"/>
      </w:pPr>
      <w:bookmarkStart w:id="14" w:name="_Toc238983739"/>
      <w:bookmarkStart w:id="15" w:name="_Toc238990782"/>
      <w:r>
        <w:t>1. System Overview</w:t>
      </w:r>
      <w:bookmarkEnd w:id="14"/>
      <w:bookmarkEnd w:id="15"/>
    </w:p>
    <w:p w14:paraId="6FB7EC1B" w14:textId="77777777" w:rsidR="00976836" w:rsidRDefault="00130D34">
      <w:r>
        <w:t>The system is organized into four responsibility groups: Presentation, OOP Gameplay, ECS Simulation, and Configuration/Persistence. This division keeps menu and HUD layout editable in the Unity Inspector while moving high-volume gameplay data into cache-friendly ECS systems.</w:t>
      </w:r>
    </w:p>
    <w:p w14:paraId="7DE9B68D" w14:textId="77777777" w:rsidR="00976836" w:rsidRDefault="00130D34" w:rsidP="002909F2">
      <w:pPr>
        <w:pStyle w:val="Heading2"/>
      </w:pPr>
      <w:bookmarkStart w:id="16" w:name="_Toc238983740"/>
      <w:bookmarkStart w:id="17" w:name="_Toc238990783"/>
      <w:r>
        <w:t>2. Functional Requirements</w:t>
      </w:r>
      <w:bookmarkEnd w:id="16"/>
      <w:bookmarkEnd w:id="17"/>
    </w:p>
    <w:tbl>
      <w:tblPr>
        <w:tblStyle w:val="TableGrid"/>
        <w:tblW w:w="0" w:type="auto"/>
        <w:jc w:val="center"/>
        <w:tblLook w:val="04A0" w:firstRow="1" w:lastRow="0" w:firstColumn="1" w:lastColumn="0" w:noHBand="0" w:noVBand="1"/>
      </w:tblPr>
      <w:tblGrid>
        <w:gridCol w:w="3250"/>
        <w:gridCol w:w="3250"/>
        <w:gridCol w:w="3250"/>
      </w:tblGrid>
      <w:tr w:rsidR="00976836" w14:paraId="3204D378" w14:textId="77777777">
        <w:trPr>
          <w:tblHeader/>
          <w:jc w:val="center"/>
        </w:trPr>
        <w:tc>
          <w:tcPr>
            <w:tcW w:w="3250" w:type="dxa"/>
            <w:shd w:val="clear" w:color="auto" w:fill="1C3660"/>
          </w:tcPr>
          <w:p w14:paraId="0A0D2B0C" w14:textId="77777777" w:rsidR="00976836" w:rsidRDefault="00130D34">
            <w:r>
              <w:rPr>
                <w:b/>
                <w:color w:val="FFFFFF"/>
                <w:sz w:val="16"/>
              </w:rPr>
              <w:t>ID</w:t>
            </w:r>
          </w:p>
        </w:tc>
        <w:tc>
          <w:tcPr>
            <w:tcW w:w="3250" w:type="dxa"/>
            <w:shd w:val="clear" w:color="auto" w:fill="1C3660"/>
          </w:tcPr>
          <w:p w14:paraId="36392D86" w14:textId="77777777" w:rsidR="00976836" w:rsidRDefault="00130D34">
            <w:r>
              <w:rPr>
                <w:b/>
                <w:color w:val="FFFFFF"/>
                <w:sz w:val="16"/>
              </w:rPr>
              <w:t>Requirement</w:t>
            </w:r>
          </w:p>
        </w:tc>
        <w:tc>
          <w:tcPr>
            <w:tcW w:w="3250" w:type="dxa"/>
            <w:shd w:val="clear" w:color="auto" w:fill="1C3660"/>
          </w:tcPr>
          <w:p w14:paraId="4A943011" w14:textId="77777777" w:rsidR="00976836" w:rsidRDefault="00130D34">
            <w:r>
              <w:rPr>
                <w:b/>
                <w:color w:val="FFFFFF"/>
                <w:sz w:val="16"/>
              </w:rPr>
              <w:t>Priority</w:t>
            </w:r>
          </w:p>
        </w:tc>
      </w:tr>
      <w:tr w:rsidR="00976836" w14:paraId="2988E94A" w14:textId="77777777">
        <w:trPr>
          <w:jc w:val="center"/>
        </w:trPr>
        <w:tc>
          <w:tcPr>
            <w:tcW w:w="3250" w:type="dxa"/>
            <w:vAlign w:val="center"/>
          </w:tcPr>
          <w:p w14:paraId="7E316D85" w14:textId="77777777" w:rsidR="00976836" w:rsidRDefault="00130D34">
            <w:r>
              <w:rPr>
                <w:sz w:val="16"/>
              </w:rPr>
              <w:t>FR-01</w:t>
            </w:r>
          </w:p>
        </w:tc>
        <w:tc>
          <w:tcPr>
            <w:tcW w:w="3250" w:type="dxa"/>
            <w:vAlign w:val="center"/>
          </w:tcPr>
          <w:p w14:paraId="494379BB" w14:textId="77777777" w:rsidR="00976836" w:rsidRDefault="00130D34">
            <w:r>
              <w:rPr>
                <w:sz w:val="16"/>
              </w:rPr>
              <w:t xml:space="preserve">Start a selected stage from the main menu and load </w:t>
            </w:r>
            <w:proofErr w:type="spellStart"/>
            <w:r>
              <w:rPr>
                <w:sz w:val="16"/>
              </w:rPr>
              <w:t>GameScene</w:t>
            </w:r>
            <w:proofErr w:type="spellEnd"/>
            <w:r>
              <w:rPr>
                <w:sz w:val="16"/>
              </w:rPr>
              <w:t>.</w:t>
            </w:r>
          </w:p>
        </w:tc>
        <w:tc>
          <w:tcPr>
            <w:tcW w:w="3250" w:type="dxa"/>
            <w:vAlign w:val="center"/>
          </w:tcPr>
          <w:p w14:paraId="3CA1E2DC" w14:textId="77777777" w:rsidR="00976836" w:rsidRDefault="00130D34">
            <w:r>
              <w:rPr>
                <w:sz w:val="16"/>
              </w:rPr>
              <w:t>Must</w:t>
            </w:r>
          </w:p>
        </w:tc>
      </w:tr>
      <w:tr w:rsidR="00976836" w14:paraId="671C7AB8" w14:textId="77777777">
        <w:trPr>
          <w:jc w:val="center"/>
        </w:trPr>
        <w:tc>
          <w:tcPr>
            <w:tcW w:w="3250" w:type="dxa"/>
            <w:vAlign w:val="center"/>
          </w:tcPr>
          <w:p w14:paraId="046A8DC9" w14:textId="77777777" w:rsidR="00976836" w:rsidRDefault="00130D34">
            <w:r>
              <w:rPr>
                <w:sz w:val="16"/>
              </w:rPr>
              <w:t>FR-02</w:t>
            </w:r>
          </w:p>
        </w:tc>
        <w:tc>
          <w:tcPr>
            <w:tcW w:w="3250" w:type="dxa"/>
            <w:vAlign w:val="center"/>
          </w:tcPr>
          <w:p w14:paraId="06CDF997" w14:textId="1DD719C9" w:rsidR="00976836" w:rsidRDefault="002909F2">
            <w:r>
              <w:rPr>
                <w:sz w:val="16"/>
              </w:rPr>
              <w:t>A</w:t>
            </w:r>
            <w:r w:rsidR="00130D34">
              <w:rPr>
                <w:sz w:val="16"/>
              </w:rPr>
              <w:t>utomatically acquire a valid target.</w:t>
            </w:r>
          </w:p>
        </w:tc>
        <w:tc>
          <w:tcPr>
            <w:tcW w:w="3250" w:type="dxa"/>
            <w:vAlign w:val="center"/>
          </w:tcPr>
          <w:p w14:paraId="26ECD7B8" w14:textId="77777777" w:rsidR="00976836" w:rsidRDefault="00130D34">
            <w:r>
              <w:rPr>
                <w:sz w:val="16"/>
              </w:rPr>
              <w:t>Must</w:t>
            </w:r>
          </w:p>
        </w:tc>
      </w:tr>
      <w:tr w:rsidR="00976836" w14:paraId="03E4F2D0" w14:textId="77777777">
        <w:trPr>
          <w:jc w:val="center"/>
        </w:trPr>
        <w:tc>
          <w:tcPr>
            <w:tcW w:w="3250" w:type="dxa"/>
            <w:vAlign w:val="center"/>
          </w:tcPr>
          <w:p w14:paraId="4A9CCC9E" w14:textId="77777777" w:rsidR="00976836" w:rsidRDefault="00130D34">
            <w:r>
              <w:rPr>
                <w:sz w:val="16"/>
              </w:rPr>
              <w:t>FR-03</w:t>
            </w:r>
          </w:p>
        </w:tc>
        <w:tc>
          <w:tcPr>
            <w:tcW w:w="3250" w:type="dxa"/>
            <w:vAlign w:val="center"/>
          </w:tcPr>
          <w:p w14:paraId="7C62B930" w14:textId="77777777" w:rsidR="00976836" w:rsidRDefault="00130D34">
            <w:r>
              <w:rPr>
                <w:sz w:val="16"/>
              </w:rPr>
              <w:t>Spawn enemies by wave, prefab, schedule, and maximum-alive limit.</w:t>
            </w:r>
          </w:p>
        </w:tc>
        <w:tc>
          <w:tcPr>
            <w:tcW w:w="3250" w:type="dxa"/>
            <w:vAlign w:val="center"/>
          </w:tcPr>
          <w:p w14:paraId="726766F0" w14:textId="77777777" w:rsidR="00976836" w:rsidRDefault="00130D34">
            <w:r>
              <w:rPr>
                <w:sz w:val="16"/>
              </w:rPr>
              <w:t>Must</w:t>
            </w:r>
          </w:p>
        </w:tc>
      </w:tr>
      <w:tr w:rsidR="00976836" w14:paraId="4974A988" w14:textId="77777777">
        <w:trPr>
          <w:jc w:val="center"/>
        </w:trPr>
        <w:tc>
          <w:tcPr>
            <w:tcW w:w="3250" w:type="dxa"/>
            <w:vAlign w:val="center"/>
          </w:tcPr>
          <w:p w14:paraId="0143BF27" w14:textId="77777777" w:rsidR="00976836" w:rsidRDefault="00130D34">
            <w:r>
              <w:rPr>
                <w:sz w:val="16"/>
              </w:rPr>
              <w:t>FR-04</w:t>
            </w:r>
          </w:p>
        </w:tc>
        <w:tc>
          <w:tcPr>
            <w:tcW w:w="3250" w:type="dxa"/>
            <w:vAlign w:val="center"/>
          </w:tcPr>
          <w:p w14:paraId="1F08E761" w14:textId="77777777" w:rsidR="00976836" w:rsidRDefault="00130D34">
            <w:r>
              <w:rPr>
                <w:sz w:val="16"/>
              </w:rPr>
              <w:t>Process projectiles, collisions, damage, death, and XP.</w:t>
            </w:r>
          </w:p>
        </w:tc>
        <w:tc>
          <w:tcPr>
            <w:tcW w:w="3250" w:type="dxa"/>
            <w:vAlign w:val="center"/>
          </w:tcPr>
          <w:p w14:paraId="33A12E29" w14:textId="77777777" w:rsidR="00976836" w:rsidRDefault="00130D34">
            <w:r>
              <w:rPr>
                <w:sz w:val="16"/>
              </w:rPr>
              <w:t>Must</w:t>
            </w:r>
          </w:p>
        </w:tc>
      </w:tr>
      <w:tr w:rsidR="00976836" w14:paraId="7B08EF76" w14:textId="77777777">
        <w:trPr>
          <w:jc w:val="center"/>
        </w:trPr>
        <w:tc>
          <w:tcPr>
            <w:tcW w:w="3250" w:type="dxa"/>
            <w:vAlign w:val="center"/>
          </w:tcPr>
          <w:p w14:paraId="1B98A54E" w14:textId="77777777" w:rsidR="00976836" w:rsidRDefault="00130D34">
            <w:r>
              <w:rPr>
                <w:sz w:val="16"/>
              </w:rPr>
              <w:t>FR-05</w:t>
            </w:r>
          </w:p>
        </w:tc>
        <w:tc>
          <w:tcPr>
            <w:tcW w:w="3250" w:type="dxa"/>
            <w:vAlign w:val="center"/>
          </w:tcPr>
          <w:p w14:paraId="4A0A69DE" w14:textId="77777777" w:rsidR="00976836" w:rsidRDefault="00130D34">
            <w:r>
              <w:rPr>
                <w:sz w:val="16"/>
              </w:rPr>
              <w:t>Present and apply level-up upgrade choices.</w:t>
            </w:r>
          </w:p>
        </w:tc>
        <w:tc>
          <w:tcPr>
            <w:tcW w:w="3250" w:type="dxa"/>
            <w:vAlign w:val="center"/>
          </w:tcPr>
          <w:p w14:paraId="0C8C3CE6" w14:textId="77777777" w:rsidR="00976836" w:rsidRDefault="00130D34">
            <w:r>
              <w:rPr>
                <w:sz w:val="16"/>
              </w:rPr>
              <w:t>Must</w:t>
            </w:r>
          </w:p>
        </w:tc>
      </w:tr>
      <w:tr w:rsidR="00976836" w14:paraId="23DBA5DA" w14:textId="77777777">
        <w:trPr>
          <w:jc w:val="center"/>
        </w:trPr>
        <w:tc>
          <w:tcPr>
            <w:tcW w:w="3250" w:type="dxa"/>
            <w:vAlign w:val="center"/>
          </w:tcPr>
          <w:p w14:paraId="20D76CA4" w14:textId="77777777" w:rsidR="00976836" w:rsidRDefault="00130D34">
            <w:r>
              <w:rPr>
                <w:sz w:val="16"/>
              </w:rPr>
              <w:t>FR-06</w:t>
            </w:r>
          </w:p>
        </w:tc>
        <w:tc>
          <w:tcPr>
            <w:tcW w:w="3250" w:type="dxa"/>
            <w:vAlign w:val="center"/>
          </w:tcPr>
          <w:p w14:paraId="036FA347" w14:textId="77777777" w:rsidR="00976836" w:rsidRDefault="00130D34">
            <w:r>
              <w:rPr>
                <w:sz w:val="16"/>
              </w:rPr>
              <w:t>Display an Inspector-editable Canvas HUD.</w:t>
            </w:r>
          </w:p>
        </w:tc>
        <w:tc>
          <w:tcPr>
            <w:tcW w:w="3250" w:type="dxa"/>
            <w:vAlign w:val="center"/>
          </w:tcPr>
          <w:p w14:paraId="6CD78A25" w14:textId="77777777" w:rsidR="00976836" w:rsidRDefault="00130D34">
            <w:r>
              <w:rPr>
                <w:sz w:val="16"/>
              </w:rPr>
              <w:t>Must</w:t>
            </w:r>
          </w:p>
        </w:tc>
      </w:tr>
      <w:tr w:rsidR="00976836" w14:paraId="1A9F473C" w14:textId="77777777">
        <w:trPr>
          <w:jc w:val="center"/>
        </w:trPr>
        <w:tc>
          <w:tcPr>
            <w:tcW w:w="3250" w:type="dxa"/>
            <w:vAlign w:val="center"/>
          </w:tcPr>
          <w:p w14:paraId="3C767223" w14:textId="77777777" w:rsidR="00976836" w:rsidRDefault="00130D34">
            <w:r>
              <w:rPr>
                <w:sz w:val="16"/>
              </w:rPr>
              <w:t>FR-07</w:t>
            </w:r>
          </w:p>
        </w:tc>
        <w:tc>
          <w:tcPr>
            <w:tcW w:w="3250" w:type="dxa"/>
            <w:vAlign w:val="center"/>
          </w:tcPr>
          <w:p w14:paraId="27058FAB" w14:textId="77777777" w:rsidR="00976836" w:rsidRDefault="00130D34">
            <w:r>
              <w:rPr>
                <w:sz w:val="16"/>
              </w:rPr>
              <w:t>Pause, resume, and configure music, sound, and vibration.</w:t>
            </w:r>
          </w:p>
        </w:tc>
        <w:tc>
          <w:tcPr>
            <w:tcW w:w="3250" w:type="dxa"/>
            <w:vAlign w:val="center"/>
          </w:tcPr>
          <w:p w14:paraId="1B655CA1" w14:textId="77777777" w:rsidR="00976836" w:rsidRDefault="00130D34">
            <w:r>
              <w:rPr>
                <w:sz w:val="16"/>
              </w:rPr>
              <w:t>Should</w:t>
            </w:r>
          </w:p>
        </w:tc>
      </w:tr>
      <w:tr w:rsidR="00976836" w14:paraId="146B42E3" w14:textId="77777777">
        <w:trPr>
          <w:jc w:val="center"/>
        </w:trPr>
        <w:tc>
          <w:tcPr>
            <w:tcW w:w="3250" w:type="dxa"/>
            <w:vAlign w:val="center"/>
          </w:tcPr>
          <w:p w14:paraId="6B7C8BDB" w14:textId="77777777" w:rsidR="00976836" w:rsidRDefault="00130D34">
            <w:r>
              <w:rPr>
                <w:sz w:val="16"/>
              </w:rPr>
              <w:t>FR-08</w:t>
            </w:r>
          </w:p>
        </w:tc>
        <w:tc>
          <w:tcPr>
            <w:tcW w:w="3250" w:type="dxa"/>
            <w:vAlign w:val="center"/>
          </w:tcPr>
          <w:p w14:paraId="240E4034" w14:textId="77777777" w:rsidR="00976836" w:rsidRDefault="00130D34">
            <w:r>
              <w:rPr>
                <w:sz w:val="16"/>
              </w:rPr>
              <w:t>Persist gold and meta upgrades between sessions.</w:t>
            </w:r>
          </w:p>
        </w:tc>
        <w:tc>
          <w:tcPr>
            <w:tcW w:w="3250" w:type="dxa"/>
            <w:vAlign w:val="center"/>
          </w:tcPr>
          <w:p w14:paraId="51C1D73E" w14:textId="77777777" w:rsidR="00976836" w:rsidRDefault="00130D34">
            <w:r>
              <w:rPr>
                <w:sz w:val="16"/>
              </w:rPr>
              <w:t>Should</w:t>
            </w:r>
          </w:p>
        </w:tc>
      </w:tr>
      <w:tr w:rsidR="00976836" w14:paraId="7C08FEF7" w14:textId="77777777">
        <w:trPr>
          <w:jc w:val="center"/>
        </w:trPr>
        <w:tc>
          <w:tcPr>
            <w:tcW w:w="3250" w:type="dxa"/>
            <w:vAlign w:val="center"/>
          </w:tcPr>
          <w:p w14:paraId="71F1BE60" w14:textId="77777777" w:rsidR="00976836" w:rsidRDefault="00130D34">
            <w:r>
              <w:rPr>
                <w:sz w:val="16"/>
              </w:rPr>
              <w:t>FR-09</w:t>
            </w:r>
          </w:p>
        </w:tc>
        <w:tc>
          <w:tcPr>
            <w:tcW w:w="3250" w:type="dxa"/>
            <w:vAlign w:val="center"/>
          </w:tcPr>
          <w:p w14:paraId="622166C1" w14:textId="77777777" w:rsidR="00976836" w:rsidRDefault="00130D34">
            <w:r>
              <w:rPr>
                <w:sz w:val="16"/>
              </w:rPr>
              <w:t>Finish a stage with either Win or Game Over.</w:t>
            </w:r>
          </w:p>
        </w:tc>
        <w:tc>
          <w:tcPr>
            <w:tcW w:w="3250" w:type="dxa"/>
            <w:vAlign w:val="center"/>
          </w:tcPr>
          <w:p w14:paraId="366FD9F3" w14:textId="77777777" w:rsidR="00976836" w:rsidRDefault="00130D34">
            <w:r>
              <w:rPr>
                <w:sz w:val="16"/>
              </w:rPr>
              <w:t>Must</w:t>
            </w:r>
          </w:p>
        </w:tc>
      </w:tr>
    </w:tbl>
    <w:p w14:paraId="002A32B6" w14:textId="77777777" w:rsidR="00976836" w:rsidRDefault="00130D34" w:rsidP="00AB3B04">
      <w:pPr>
        <w:pStyle w:val="Heading2"/>
      </w:pPr>
      <w:bookmarkStart w:id="18" w:name="_Toc238983741"/>
      <w:bookmarkStart w:id="19" w:name="_Toc238990784"/>
      <w:r>
        <w:t>3. Non-functional Requirements</w:t>
      </w:r>
      <w:bookmarkEnd w:id="18"/>
      <w:bookmarkEnd w:id="19"/>
    </w:p>
    <w:p w14:paraId="6DE80FA9" w14:textId="77777777" w:rsidR="00976836" w:rsidRDefault="00130D34">
      <w:pPr>
        <w:pStyle w:val="ListBullet"/>
      </w:pPr>
      <w:r>
        <w:t xml:space="preserve">Stable performance with large groups of Entity enemies and limited unnecessary </w:t>
      </w:r>
      <w:proofErr w:type="spellStart"/>
      <w:r>
        <w:t>GameObject</w:t>
      </w:r>
      <w:proofErr w:type="spellEnd"/>
      <w:r>
        <w:t xml:space="preserve"> allocation.</w:t>
      </w:r>
    </w:p>
    <w:p w14:paraId="7AADB24A" w14:textId="77777777" w:rsidR="00976836" w:rsidRDefault="00130D34">
      <w:pPr>
        <w:pStyle w:val="ListBullet"/>
      </w:pPr>
      <w:r>
        <w:t>UI layout must be authored as Canvas prefabs instead of being constructed by runtime layout code.</w:t>
      </w:r>
    </w:p>
    <w:p w14:paraId="749DBEAF" w14:textId="77777777" w:rsidR="00976836" w:rsidRDefault="00130D34">
      <w:pPr>
        <w:pStyle w:val="ListBullet"/>
      </w:pPr>
      <w:r>
        <w:t xml:space="preserve">Gameplay values must be separated from logic through </w:t>
      </w:r>
      <w:proofErr w:type="spellStart"/>
      <w:r>
        <w:t>ScriptableObject</w:t>
      </w:r>
      <w:proofErr w:type="spellEnd"/>
      <w:r>
        <w:t xml:space="preserve"> configuration.</w:t>
      </w:r>
    </w:p>
    <w:p w14:paraId="62A93EE0" w14:textId="77777777" w:rsidR="00976836" w:rsidRDefault="00130D34">
      <w:pPr>
        <w:pStyle w:val="ListBullet"/>
      </w:pPr>
      <w:r>
        <w:t>Visual run speed must follow Entity movement speed to reduce foot sliding.</w:t>
      </w:r>
    </w:p>
    <w:p w14:paraId="11DE0898" w14:textId="77777777" w:rsidR="00976836" w:rsidRDefault="00130D34">
      <w:pPr>
        <w:pStyle w:val="ListBullet"/>
      </w:pPr>
      <w:r>
        <w:t>Local settings must have safe defaults when saved values do not exist.</w:t>
      </w:r>
    </w:p>
    <w:p w14:paraId="0DFC744E" w14:textId="77777777" w:rsidR="00976836" w:rsidRDefault="00130D34">
      <w:pPr>
        <w:pStyle w:val="ListBullet"/>
      </w:pPr>
      <w:r>
        <w:t>Wave configuration must validate missing IDs, duplicates, and invalid spawn entries.</w:t>
      </w:r>
    </w:p>
    <w:p w14:paraId="290699F2" w14:textId="77777777" w:rsidR="00976836" w:rsidRDefault="00130D34" w:rsidP="00253072">
      <w:pPr>
        <w:pStyle w:val="Heading2"/>
      </w:pPr>
      <w:bookmarkStart w:id="20" w:name="_Toc238983742"/>
      <w:bookmarkStart w:id="21" w:name="_Toc238990785"/>
      <w:r>
        <w:lastRenderedPageBreak/>
        <w:t>4. Use Case Diagram</w:t>
      </w:r>
      <w:bookmarkEnd w:id="20"/>
      <w:bookmarkEnd w:id="21"/>
    </w:p>
    <w:p w14:paraId="0586DCC0" w14:textId="4B32CAF2" w:rsidR="00A57214" w:rsidRPr="00A57214" w:rsidRDefault="00A57214" w:rsidP="00A57214">
      <w:r w:rsidRPr="00A57214">
        <w:rPr>
          <w:noProof/>
        </w:rPr>
        <w:drawing>
          <wp:inline distT="0" distB="0" distL="0" distR="0" wp14:anchorId="76A08FA3" wp14:editId="5F39FF40">
            <wp:extent cx="6190615" cy="5749290"/>
            <wp:effectExtent l="0" t="0" r="635" b="3810"/>
            <wp:docPr id="79267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7105" name=""/>
                    <pic:cNvPicPr/>
                  </pic:nvPicPr>
                  <pic:blipFill>
                    <a:blip r:embed="rId9"/>
                    <a:stretch>
                      <a:fillRect/>
                    </a:stretch>
                  </pic:blipFill>
                  <pic:spPr>
                    <a:xfrm>
                      <a:off x="0" y="0"/>
                      <a:ext cx="6190615" cy="5749290"/>
                    </a:xfrm>
                    <a:prstGeom prst="rect">
                      <a:avLst/>
                    </a:prstGeom>
                  </pic:spPr>
                </pic:pic>
              </a:graphicData>
            </a:graphic>
          </wp:inline>
        </w:drawing>
      </w:r>
    </w:p>
    <w:p w14:paraId="00F9D8BB" w14:textId="77777777" w:rsidR="00976836" w:rsidRDefault="00130D34" w:rsidP="00253072">
      <w:pPr>
        <w:pStyle w:val="Heading2"/>
      </w:pPr>
      <w:bookmarkStart w:id="22" w:name="_Toc238983743"/>
      <w:bookmarkStart w:id="23" w:name="_Toc238990786"/>
      <w:r>
        <w:t>5. Use Case Descriptions</w:t>
      </w:r>
      <w:bookmarkEnd w:id="22"/>
      <w:bookmarkEnd w:id="23"/>
    </w:p>
    <w:p w14:paraId="1146E1D4" w14:textId="209CB15E" w:rsidR="00183CD4" w:rsidRPr="00183CD4" w:rsidRDefault="00183CD4" w:rsidP="00253072">
      <w:pPr>
        <w:pStyle w:val="Heading3"/>
      </w:pPr>
      <w:bookmarkStart w:id="24" w:name="_Toc238990787"/>
      <w:r>
        <w:t>Use case 1 – Play game</w:t>
      </w:r>
      <w:bookmarkEnd w:id="24"/>
    </w:p>
    <w:tbl>
      <w:tblPr>
        <w:tblW w:w="0" w:type="auto"/>
        <w:tblCellMar>
          <w:top w:w="15" w:type="dxa"/>
          <w:left w:w="15" w:type="dxa"/>
          <w:bottom w:w="15" w:type="dxa"/>
          <w:right w:w="15" w:type="dxa"/>
        </w:tblCellMar>
        <w:tblLook w:val="04A0" w:firstRow="1" w:lastRow="0" w:firstColumn="1" w:lastColumn="0" w:noHBand="0" w:noVBand="1"/>
      </w:tblPr>
      <w:tblGrid>
        <w:gridCol w:w="1969"/>
        <w:gridCol w:w="7980"/>
      </w:tblGrid>
      <w:tr w:rsidR="00183CD4" w:rsidRPr="00183CD4" w14:paraId="2FB68C7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5A4AD" w14:textId="77777777" w:rsidR="00183CD4" w:rsidRPr="00183CD4" w:rsidRDefault="00183CD4" w:rsidP="00183CD4">
            <w:bookmarkStart w:id="25" w:name="_Toc238983750"/>
            <w:r w:rsidRPr="00183CD4">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B4302" w14:textId="77777777" w:rsidR="00183CD4" w:rsidRPr="00183CD4" w:rsidRDefault="00183CD4" w:rsidP="00183CD4">
            <w:r w:rsidRPr="00183CD4">
              <w:rPr>
                <w:b/>
                <w:bCs/>
              </w:rPr>
              <w:t>Description</w:t>
            </w:r>
          </w:p>
        </w:tc>
      </w:tr>
      <w:tr w:rsidR="00183CD4" w:rsidRPr="00183CD4" w14:paraId="0E392391"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7FBC4" w14:textId="77777777" w:rsidR="00183CD4" w:rsidRPr="00183CD4" w:rsidRDefault="00183CD4" w:rsidP="00183CD4">
            <w:r w:rsidRPr="00183CD4">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40B4" w14:textId="77777777" w:rsidR="00183CD4" w:rsidRPr="00183CD4" w:rsidRDefault="00183CD4" w:rsidP="00183CD4">
            <w:r w:rsidRPr="00183CD4">
              <w:t>Play Game</w:t>
            </w:r>
          </w:p>
        </w:tc>
      </w:tr>
      <w:tr w:rsidR="00183CD4" w:rsidRPr="00183CD4" w14:paraId="20EDFFF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633EA" w14:textId="77777777" w:rsidR="00183CD4" w:rsidRPr="00183CD4" w:rsidRDefault="00183CD4" w:rsidP="00183CD4">
            <w:r w:rsidRPr="00183CD4">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2615E" w14:textId="77777777" w:rsidR="00183CD4" w:rsidRPr="00183CD4" w:rsidRDefault="00183CD4" w:rsidP="00183CD4">
            <w:r w:rsidRPr="00183CD4">
              <w:t>UC-01</w:t>
            </w:r>
          </w:p>
        </w:tc>
      </w:tr>
      <w:tr w:rsidR="00183CD4" w:rsidRPr="00183CD4" w14:paraId="40587AAE"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1254E" w14:textId="77777777" w:rsidR="00183CD4" w:rsidRPr="00183CD4" w:rsidRDefault="00183CD4" w:rsidP="00183CD4">
            <w:r w:rsidRPr="00183CD4">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1103B" w14:textId="77777777" w:rsidR="00183CD4" w:rsidRPr="00183CD4" w:rsidRDefault="00183CD4" w:rsidP="00183CD4">
            <w:r w:rsidRPr="00183CD4">
              <w:t>Player</w:t>
            </w:r>
          </w:p>
        </w:tc>
      </w:tr>
      <w:tr w:rsidR="00183CD4" w:rsidRPr="00183CD4" w14:paraId="6F5CE01F"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7377C" w14:textId="77777777" w:rsidR="00183CD4" w:rsidRPr="00183CD4" w:rsidRDefault="00183CD4" w:rsidP="00183CD4">
            <w:r w:rsidRPr="00183CD4">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85475" w14:textId="77777777" w:rsidR="00183CD4" w:rsidRPr="00183CD4" w:rsidRDefault="00183CD4" w:rsidP="00183CD4">
            <w:r w:rsidRPr="00183CD4">
              <w:t>Allows the player to enter the core gameplay loop and access the main features of Endless Zombie.</w:t>
            </w:r>
          </w:p>
        </w:tc>
      </w:tr>
      <w:tr w:rsidR="00183CD4" w:rsidRPr="00183CD4" w14:paraId="7FBF5A5B"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EFA60" w14:textId="77777777" w:rsidR="00183CD4" w:rsidRPr="00183CD4" w:rsidRDefault="00183CD4" w:rsidP="00183CD4">
            <w:r w:rsidRPr="00183CD4">
              <w:rPr>
                <w:b/>
                <w:bCs/>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80B1E" w14:textId="77777777" w:rsidR="00183CD4" w:rsidRPr="00183CD4" w:rsidRDefault="00183CD4" w:rsidP="00183CD4">
            <w:r w:rsidRPr="00183CD4">
              <w:t>The player presses the Start button from the Main Menu.</w:t>
            </w:r>
          </w:p>
        </w:tc>
      </w:tr>
      <w:tr w:rsidR="00183CD4" w:rsidRPr="00183CD4" w14:paraId="71AE7155"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A5ACE" w14:textId="77777777" w:rsidR="00183CD4" w:rsidRPr="00183CD4" w:rsidRDefault="00183CD4" w:rsidP="00183CD4">
            <w:r w:rsidRPr="00183CD4">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A7385" w14:textId="77777777" w:rsidR="00183CD4" w:rsidRPr="00183CD4" w:rsidRDefault="00183CD4" w:rsidP="00183CD4">
            <w:r w:rsidRPr="00183CD4">
              <w:t>The game has been launched successfully and valid stage, player, and weapon configurations are available.</w:t>
            </w:r>
          </w:p>
        </w:tc>
      </w:tr>
      <w:tr w:rsidR="00183CD4" w:rsidRPr="00183CD4" w14:paraId="2BC096AF"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EB6AD" w14:textId="77777777" w:rsidR="00183CD4" w:rsidRPr="00183CD4" w:rsidRDefault="00183CD4" w:rsidP="00183CD4">
            <w:r w:rsidRPr="00183CD4">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F2DACC" w14:textId="77777777" w:rsidR="00183CD4" w:rsidRPr="00183CD4" w:rsidRDefault="00183CD4" w:rsidP="00183CD4">
            <w:r w:rsidRPr="00183CD4">
              <w:t>The gameplay session is initialized and the player enters the active game state.</w:t>
            </w:r>
          </w:p>
        </w:tc>
      </w:tr>
      <w:tr w:rsidR="00183CD4" w:rsidRPr="00183CD4" w14:paraId="7FB4C5AD" w14:textId="77777777">
        <w:trPr>
          <w:trHeight w:val="13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1717F" w14:textId="77777777" w:rsidR="00183CD4" w:rsidRPr="00183CD4" w:rsidRDefault="00183CD4" w:rsidP="00183CD4">
            <w:r w:rsidRPr="00183CD4">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D846" w14:textId="77777777" w:rsidR="00183CD4" w:rsidRPr="00183CD4" w:rsidRDefault="00183CD4" w:rsidP="00183CD4">
            <w:r w:rsidRPr="00183CD4">
              <w:t>1. Player selects the available stage/loadout.2. Player presses Start.3. System loads GameScene.4. System initializes Player, HUD, weapon data, and ECS runtime.5. System starts the first enemy wave.6. Player enters the gameplay loop.</w:t>
            </w:r>
          </w:p>
        </w:tc>
      </w:tr>
      <w:tr w:rsidR="00183CD4" w:rsidRPr="00183CD4" w14:paraId="025FD5B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06C4A" w14:textId="77777777" w:rsidR="00183CD4" w:rsidRPr="00183CD4" w:rsidRDefault="00183CD4" w:rsidP="00183CD4">
            <w:r w:rsidRPr="00183CD4">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74931" w14:textId="77777777" w:rsidR="00183CD4" w:rsidRPr="00183CD4" w:rsidRDefault="00183CD4" w:rsidP="00183CD4">
            <w:r w:rsidRPr="00183CD4">
              <w:t>The player may return to the Main Menu or change the selected weapon/loadout before starting the stage.</w:t>
            </w:r>
          </w:p>
        </w:tc>
      </w:tr>
      <w:tr w:rsidR="00183CD4" w:rsidRPr="00183CD4" w14:paraId="172ADBB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76DBB" w14:textId="77777777" w:rsidR="00183CD4" w:rsidRPr="00183CD4" w:rsidRDefault="00183CD4" w:rsidP="00183CD4">
            <w:r w:rsidRPr="00183CD4">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97003" w14:textId="77777777" w:rsidR="00183CD4" w:rsidRPr="00183CD4" w:rsidRDefault="00183CD4" w:rsidP="00183CD4">
            <w:r w:rsidRPr="00183CD4">
              <w:t>If required stage or gameplay configuration is missing or invalid, the system reports the error and does not start the gameplay session.</w:t>
            </w:r>
          </w:p>
        </w:tc>
      </w:tr>
    </w:tbl>
    <w:p w14:paraId="0DC64F0F" w14:textId="77777777" w:rsidR="00183CD4" w:rsidRDefault="00183CD4" w:rsidP="00183CD4"/>
    <w:p w14:paraId="48EDACD4" w14:textId="2EEFF8C6" w:rsidR="00183CD4" w:rsidRDefault="00183CD4" w:rsidP="00253072">
      <w:pPr>
        <w:pStyle w:val="Heading3"/>
      </w:pPr>
      <w:bookmarkStart w:id="26" w:name="_Toc238990788"/>
      <w:r>
        <w:t>Use Case 2 – Action</w:t>
      </w:r>
      <w:bookmarkEnd w:id="26"/>
    </w:p>
    <w:tbl>
      <w:tblPr>
        <w:tblW w:w="0" w:type="auto"/>
        <w:tblCellMar>
          <w:top w:w="15" w:type="dxa"/>
          <w:left w:w="15" w:type="dxa"/>
          <w:bottom w:w="15" w:type="dxa"/>
          <w:right w:w="15" w:type="dxa"/>
        </w:tblCellMar>
        <w:tblLook w:val="04A0" w:firstRow="1" w:lastRow="0" w:firstColumn="1" w:lastColumn="0" w:noHBand="0" w:noVBand="1"/>
      </w:tblPr>
      <w:tblGrid>
        <w:gridCol w:w="1963"/>
        <w:gridCol w:w="7986"/>
      </w:tblGrid>
      <w:tr w:rsidR="00183CD4" w:rsidRPr="00183CD4" w14:paraId="0A20EEF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C0FB4" w14:textId="77777777" w:rsidR="00183CD4" w:rsidRPr="00183CD4" w:rsidRDefault="00183CD4" w:rsidP="00183CD4">
            <w:r w:rsidRPr="00183CD4">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3701E" w14:textId="77777777" w:rsidR="00183CD4" w:rsidRPr="00183CD4" w:rsidRDefault="00183CD4" w:rsidP="00183CD4">
            <w:r w:rsidRPr="00183CD4">
              <w:rPr>
                <w:b/>
                <w:bCs/>
              </w:rPr>
              <w:t>Description</w:t>
            </w:r>
          </w:p>
        </w:tc>
      </w:tr>
      <w:tr w:rsidR="00183CD4" w:rsidRPr="00183CD4" w14:paraId="78E1498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38D2" w14:textId="77777777" w:rsidR="00183CD4" w:rsidRPr="00183CD4" w:rsidRDefault="00183CD4" w:rsidP="00183CD4">
            <w:r w:rsidRPr="00183CD4">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CA7E2" w14:textId="77777777" w:rsidR="00183CD4" w:rsidRPr="00183CD4" w:rsidRDefault="00183CD4" w:rsidP="00183CD4">
            <w:r w:rsidRPr="00183CD4">
              <w:t>Action</w:t>
            </w:r>
          </w:p>
        </w:tc>
      </w:tr>
      <w:tr w:rsidR="00183CD4" w:rsidRPr="00183CD4" w14:paraId="42781D8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F1510" w14:textId="77777777" w:rsidR="00183CD4" w:rsidRPr="00183CD4" w:rsidRDefault="00183CD4" w:rsidP="00183CD4">
            <w:r w:rsidRPr="00183CD4">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7F03D" w14:textId="77777777" w:rsidR="00183CD4" w:rsidRPr="00183CD4" w:rsidRDefault="00183CD4" w:rsidP="00183CD4">
            <w:r w:rsidRPr="00183CD4">
              <w:t>UC-02</w:t>
            </w:r>
          </w:p>
        </w:tc>
      </w:tr>
      <w:tr w:rsidR="00183CD4" w:rsidRPr="00183CD4" w14:paraId="1AE134FE"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12420" w14:textId="77777777" w:rsidR="00183CD4" w:rsidRPr="00183CD4" w:rsidRDefault="00183CD4" w:rsidP="00183CD4">
            <w:r w:rsidRPr="00183CD4">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3AAED" w14:textId="77777777" w:rsidR="00183CD4" w:rsidRPr="00183CD4" w:rsidRDefault="00183CD4" w:rsidP="00183CD4">
            <w:r w:rsidRPr="00183CD4">
              <w:t>Player</w:t>
            </w:r>
          </w:p>
        </w:tc>
      </w:tr>
      <w:tr w:rsidR="00183CD4" w:rsidRPr="00183CD4" w14:paraId="6F1A644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AC785" w14:textId="77777777" w:rsidR="00183CD4" w:rsidRPr="00183CD4" w:rsidRDefault="00183CD4" w:rsidP="00183CD4">
            <w:r w:rsidRPr="00183CD4">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50B97" w14:textId="77777777" w:rsidR="00183CD4" w:rsidRPr="00183CD4" w:rsidRDefault="00183CD4" w:rsidP="00183CD4">
            <w:r w:rsidRPr="00183CD4">
              <w:t>Enables the player to interact with the gameplay system and control the character during combat.</w:t>
            </w:r>
          </w:p>
        </w:tc>
      </w:tr>
      <w:tr w:rsidR="00183CD4" w:rsidRPr="00183CD4" w14:paraId="27391216"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55852" w14:textId="77777777" w:rsidR="00183CD4" w:rsidRPr="00183CD4" w:rsidRDefault="00183CD4" w:rsidP="00183CD4">
            <w:r w:rsidRPr="00183CD4">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9A36E7" w14:textId="77777777" w:rsidR="00183CD4" w:rsidRPr="00183CD4" w:rsidRDefault="00183CD4" w:rsidP="00183CD4">
            <w:r w:rsidRPr="00183CD4">
              <w:t>The player provides movement input or performs an available gameplay action.</w:t>
            </w:r>
          </w:p>
        </w:tc>
      </w:tr>
      <w:tr w:rsidR="00183CD4" w:rsidRPr="00183CD4" w14:paraId="1894DE7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7AB7C" w14:textId="77777777" w:rsidR="00183CD4" w:rsidRPr="00183CD4" w:rsidRDefault="00183CD4" w:rsidP="00183CD4">
            <w:r w:rsidRPr="00183CD4">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A978E" w14:textId="77777777" w:rsidR="00183CD4" w:rsidRPr="00183CD4" w:rsidRDefault="00183CD4" w:rsidP="00183CD4">
            <w:r w:rsidRPr="00183CD4">
              <w:t>The gameplay session is active and the game state is Running.</w:t>
            </w:r>
          </w:p>
        </w:tc>
      </w:tr>
      <w:tr w:rsidR="00183CD4" w:rsidRPr="00183CD4" w14:paraId="38E500A0"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6E701" w14:textId="77777777" w:rsidR="00183CD4" w:rsidRPr="00183CD4" w:rsidRDefault="00183CD4" w:rsidP="00183CD4">
            <w:r w:rsidRPr="00183CD4">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8C331" w14:textId="77777777" w:rsidR="00183CD4" w:rsidRPr="00183CD4" w:rsidRDefault="00183CD4" w:rsidP="00183CD4">
            <w:r w:rsidRPr="00183CD4">
              <w:t>The player's movement or gameplay state is updated according to the performed action.</w:t>
            </w:r>
          </w:p>
        </w:tc>
      </w:tr>
      <w:tr w:rsidR="00183CD4" w:rsidRPr="00183CD4" w14:paraId="4FAD011B" w14:textId="77777777">
        <w:trPr>
          <w:trHeight w:val="13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5BB17" w14:textId="77777777" w:rsidR="00183CD4" w:rsidRPr="00183CD4" w:rsidRDefault="00183CD4" w:rsidP="00183CD4">
            <w:r w:rsidRPr="00183CD4">
              <w:rPr>
                <w:b/>
                <w:bCs/>
              </w:rPr>
              <w:lastRenderedPageBreak/>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72757" w14:textId="77777777" w:rsidR="00183CD4" w:rsidRPr="00183CD4" w:rsidRDefault="00183CD4" w:rsidP="00183CD4">
            <w:r w:rsidRPr="00183CD4">
              <w:t>1. Player provides movement input.2. System reads the input.3. System updates player movement and orientation.4. Player continues moving and avoiding enemies.5. Player may access other available actions such as switching or upgrading weapons.</w:t>
            </w:r>
          </w:p>
        </w:tc>
      </w:tr>
      <w:tr w:rsidR="00183CD4" w:rsidRPr="00183CD4" w14:paraId="0CBDCFB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0541B" w14:textId="77777777" w:rsidR="00183CD4" w:rsidRPr="00183CD4" w:rsidRDefault="00183CD4" w:rsidP="00183CD4">
            <w:r w:rsidRPr="00183CD4">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76DD7" w14:textId="77777777" w:rsidR="00183CD4" w:rsidRPr="00183CD4" w:rsidRDefault="00183CD4" w:rsidP="00183CD4">
            <w:r w:rsidRPr="00183CD4">
              <w:t>The player may remain stationary while the Auto Attack system continues attacking valid targets.</w:t>
            </w:r>
          </w:p>
        </w:tc>
      </w:tr>
      <w:tr w:rsidR="00183CD4" w:rsidRPr="00183CD4" w14:paraId="30CF49A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7383C" w14:textId="77777777" w:rsidR="00183CD4" w:rsidRPr="00183CD4" w:rsidRDefault="00183CD4" w:rsidP="00183CD4">
            <w:r w:rsidRPr="00183CD4">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546F1" w14:textId="77777777" w:rsidR="00183CD4" w:rsidRPr="00183CD4" w:rsidRDefault="00183CD4" w:rsidP="00183CD4">
            <w:r w:rsidRPr="00183CD4">
              <w:t>Player actions are ignored when the game is paused, during Level Up selection, or after entering Win/Game Over state.</w:t>
            </w:r>
          </w:p>
        </w:tc>
      </w:tr>
    </w:tbl>
    <w:p w14:paraId="79DB4742" w14:textId="77777777" w:rsidR="00183CD4" w:rsidRDefault="00183CD4" w:rsidP="00183CD4"/>
    <w:p w14:paraId="55FEDEAF" w14:textId="737A6560" w:rsidR="00183CD4" w:rsidRDefault="00183CD4" w:rsidP="00253072">
      <w:pPr>
        <w:pStyle w:val="Heading3"/>
      </w:pPr>
      <w:bookmarkStart w:id="27" w:name="_Toc238990789"/>
      <w:r>
        <w:t>Use Case 3 – Switch Weapon</w:t>
      </w:r>
      <w:bookmarkEnd w:id="27"/>
    </w:p>
    <w:tbl>
      <w:tblPr>
        <w:tblW w:w="0" w:type="auto"/>
        <w:tblCellMar>
          <w:top w:w="15" w:type="dxa"/>
          <w:left w:w="15" w:type="dxa"/>
          <w:bottom w:w="15" w:type="dxa"/>
          <w:right w:w="15" w:type="dxa"/>
        </w:tblCellMar>
        <w:tblLook w:val="04A0" w:firstRow="1" w:lastRow="0" w:firstColumn="1" w:lastColumn="0" w:noHBand="0" w:noVBand="1"/>
      </w:tblPr>
      <w:tblGrid>
        <w:gridCol w:w="1925"/>
        <w:gridCol w:w="8024"/>
      </w:tblGrid>
      <w:tr w:rsidR="00183CD4" w:rsidRPr="00183CD4" w14:paraId="436343C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8D7AE" w14:textId="77777777" w:rsidR="00183CD4" w:rsidRPr="00183CD4" w:rsidRDefault="00183CD4" w:rsidP="00183CD4">
            <w:r w:rsidRPr="00183CD4">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1F93" w14:textId="77777777" w:rsidR="00183CD4" w:rsidRPr="00183CD4" w:rsidRDefault="00183CD4" w:rsidP="00183CD4">
            <w:r w:rsidRPr="00183CD4">
              <w:rPr>
                <w:b/>
                <w:bCs/>
              </w:rPr>
              <w:t>Description</w:t>
            </w:r>
          </w:p>
        </w:tc>
      </w:tr>
      <w:tr w:rsidR="00183CD4" w:rsidRPr="00183CD4" w14:paraId="4F07462D"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C59C0" w14:textId="77777777" w:rsidR="00183CD4" w:rsidRPr="00183CD4" w:rsidRDefault="00183CD4" w:rsidP="00183CD4">
            <w:r w:rsidRPr="00183CD4">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BEB87" w14:textId="77777777" w:rsidR="00183CD4" w:rsidRPr="00183CD4" w:rsidRDefault="00183CD4" w:rsidP="00183CD4">
            <w:r w:rsidRPr="00183CD4">
              <w:t>Switch Weapon</w:t>
            </w:r>
          </w:p>
        </w:tc>
      </w:tr>
      <w:tr w:rsidR="00183CD4" w:rsidRPr="00183CD4" w14:paraId="7349F35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C05A9" w14:textId="77777777" w:rsidR="00183CD4" w:rsidRPr="00183CD4" w:rsidRDefault="00183CD4" w:rsidP="00183CD4">
            <w:r w:rsidRPr="00183CD4">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21203" w14:textId="77777777" w:rsidR="00183CD4" w:rsidRPr="00183CD4" w:rsidRDefault="00183CD4" w:rsidP="00183CD4">
            <w:r w:rsidRPr="00183CD4">
              <w:t>UC-03</w:t>
            </w:r>
          </w:p>
        </w:tc>
      </w:tr>
      <w:tr w:rsidR="00183CD4" w:rsidRPr="00183CD4" w14:paraId="533CCED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8A944" w14:textId="77777777" w:rsidR="00183CD4" w:rsidRPr="00183CD4" w:rsidRDefault="00183CD4" w:rsidP="00183CD4">
            <w:r w:rsidRPr="00183CD4">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2881F" w14:textId="77777777" w:rsidR="00183CD4" w:rsidRPr="00183CD4" w:rsidRDefault="00183CD4" w:rsidP="00183CD4">
            <w:r w:rsidRPr="00183CD4">
              <w:t>Player</w:t>
            </w:r>
          </w:p>
        </w:tc>
      </w:tr>
      <w:tr w:rsidR="00183CD4" w:rsidRPr="00183CD4" w14:paraId="10C28D6A"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74C04" w14:textId="77777777" w:rsidR="00183CD4" w:rsidRPr="00183CD4" w:rsidRDefault="00183CD4" w:rsidP="00183CD4">
            <w:r w:rsidRPr="00183CD4">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C2DB8" w14:textId="77777777" w:rsidR="00183CD4" w:rsidRPr="00183CD4" w:rsidRDefault="00183CD4" w:rsidP="00183CD4">
            <w:r w:rsidRPr="00183CD4">
              <w:t>Provides combat variety and allows the player to adapt their attack behavior to different situations.</w:t>
            </w:r>
          </w:p>
        </w:tc>
      </w:tr>
      <w:tr w:rsidR="00183CD4" w:rsidRPr="00183CD4" w14:paraId="4AC987BD"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7DD5F" w14:textId="77777777" w:rsidR="00183CD4" w:rsidRPr="00183CD4" w:rsidRDefault="00183CD4" w:rsidP="00183CD4">
            <w:r w:rsidRPr="00183CD4">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45264" w14:textId="77777777" w:rsidR="00183CD4" w:rsidRPr="00183CD4" w:rsidRDefault="00183CD4" w:rsidP="00183CD4">
            <w:r w:rsidRPr="00183CD4">
              <w:t>The player selects another available weapon.</w:t>
            </w:r>
          </w:p>
        </w:tc>
      </w:tr>
      <w:tr w:rsidR="00183CD4" w:rsidRPr="00183CD4" w14:paraId="2581D25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94D74" w14:textId="77777777" w:rsidR="00183CD4" w:rsidRPr="00183CD4" w:rsidRDefault="00183CD4" w:rsidP="00183CD4">
            <w:r w:rsidRPr="00183CD4">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D3547" w14:textId="77777777" w:rsidR="00183CD4" w:rsidRPr="00183CD4" w:rsidRDefault="00183CD4" w:rsidP="00183CD4">
            <w:r w:rsidRPr="00183CD4">
              <w:t>The gameplay session is active and more than one valid weapon is available to the player.</w:t>
            </w:r>
          </w:p>
        </w:tc>
      </w:tr>
      <w:tr w:rsidR="00183CD4" w:rsidRPr="00183CD4" w14:paraId="0990EA1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F1C84" w14:textId="77777777" w:rsidR="00183CD4" w:rsidRPr="00183CD4" w:rsidRDefault="00183CD4" w:rsidP="00183CD4">
            <w:r w:rsidRPr="00183CD4">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59D50" w14:textId="77777777" w:rsidR="00183CD4" w:rsidRPr="00183CD4" w:rsidRDefault="00183CD4" w:rsidP="00183CD4">
            <w:r w:rsidRPr="00183CD4">
              <w:t>The selected weapon becomes the player's active weapon.</w:t>
            </w:r>
          </w:p>
        </w:tc>
      </w:tr>
      <w:tr w:rsidR="00183CD4" w:rsidRPr="00183CD4" w14:paraId="3CF2F7F6"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6C78" w14:textId="77777777" w:rsidR="00183CD4" w:rsidRPr="00183CD4" w:rsidRDefault="00183CD4" w:rsidP="00183CD4">
            <w:r w:rsidRPr="00183CD4">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5AF196" w14:textId="77777777" w:rsidR="00183CD4" w:rsidRPr="00183CD4" w:rsidRDefault="00183CD4" w:rsidP="00183CD4">
            <w:r w:rsidRPr="00183CD4">
              <w:t>1. Player opens or uses the weapon selection control.2. Player selects an available weapon.3. System validates the selected weapon.4. System changes the active weapon.5. System applies the selected weapon's current combat statistics.6. Auto Attack continues using the newly selected weapon.</w:t>
            </w:r>
          </w:p>
        </w:tc>
      </w:tr>
      <w:tr w:rsidR="00183CD4" w:rsidRPr="00183CD4" w14:paraId="4E52116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F6492" w14:textId="77777777" w:rsidR="00183CD4" w:rsidRPr="00183CD4" w:rsidRDefault="00183CD4" w:rsidP="00183CD4">
            <w:r w:rsidRPr="00183CD4">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20476" w14:textId="77777777" w:rsidR="00183CD4" w:rsidRPr="00183CD4" w:rsidRDefault="00183CD4" w:rsidP="00183CD4">
            <w:r w:rsidRPr="00183CD4">
              <w:t>The player keeps using the current weapon without making a selection.</w:t>
            </w:r>
          </w:p>
        </w:tc>
      </w:tr>
      <w:tr w:rsidR="00183CD4" w:rsidRPr="00183CD4" w14:paraId="3EAA0B19"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1D9BB" w14:textId="77777777" w:rsidR="00183CD4" w:rsidRPr="00183CD4" w:rsidRDefault="00183CD4" w:rsidP="00183CD4">
            <w:r w:rsidRPr="00183CD4">
              <w:rPr>
                <w:b/>
                <w:bCs/>
              </w:rPr>
              <w:lastRenderedPageBreak/>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AC1CF" w14:textId="77777777" w:rsidR="00183CD4" w:rsidRPr="00183CD4" w:rsidRDefault="00183CD4" w:rsidP="00183CD4">
            <w:r w:rsidRPr="00183CD4">
              <w:t>If the selected weapon is unavailable or its configuration is invalid, the active weapon remains unchanged.</w:t>
            </w:r>
          </w:p>
        </w:tc>
      </w:tr>
    </w:tbl>
    <w:p w14:paraId="6E81435E" w14:textId="77777777" w:rsidR="00183CD4" w:rsidRDefault="00183CD4" w:rsidP="00183CD4"/>
    <w:p w14:paraId="0527FAB8" w14:textId="47C22D98" w:rsidR="00C071B0" w:rsidRDefault="00C071B0" w:rsidP="00253072">
      <w:pPr>
        <w:pStyle w:val="Heading3"/>
      </w:pPr>
      <w:bookmarkStart w:id="28" w:name="_Toc238990790"/>
      <w:r>
        <w:t xml:space="preserve">Use Case 4 – </w:t>
      </w:r>
      <w:r w:rsidR="000561CF">
        <w:t>Update Weapon</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935"/>
        <w:gridCol w:w="8014"/>
      </w:tblGrid>
      <w:tr w:rsidR="000561CF" w:rsidRPr="000561CF" w14:paraId="7DB89CB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61602A" w14:textId="77777777" w:rsidR="000561CF" w:rsidRPr="000561CF" w:rsidRDefault="000561CF" w:rsidP="000561CF">
            <w:r w:rsidRPr="000561CF">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2E2EE" w14:textId="77777777" w:rsidR="000561CF" w:rsidRPr="000561CF" w:rsidRDefault="000561CF" w:rsidP="000561CF">
            <w:r w:rsidRPr="000561CF">
              <w:rPr>
                <w:b/>
                <w:bCs/>
              </w:rPr>
              <w:t>Description</w:t>
            </w:r>
          </w:p>
        </w:tc>
      </w:tr>
      <w:tr w:rsidR="000561CF" w:rsidRPr="000561CF" w14:paraId="56ABC6B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61645D" w14:textId="77777777" w:rsidR="000561CF" w:rsidRPr="000561CF" w:rsidRDefault="000561CF" w:rsidP="000561CF">
            <w:r w:rsidRPr="000561CF">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5400B3" w14:textId="77777777" w:rsidR="000561CF" w:rsidRPr="000561CF" w:rsidRDefault="000561CF" w:rsidP="000561CF">
            <w:r w:rsidRPr="000561CF">
              <w:t>Upgrade Weapon</w:t>
            </w:r>
          </w:p>
        </w:tc>
      </w:tr>
      <w:tr w:rsidR="000561CF" w:rsidRPr="000561CF" w14:paraId="7B6721E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F345B5" w14:textId="77777777" w:rsidR="000561CF" w:rsidRPr="000561CF" w:rsidRDefault="000561CF" w:rsidP="000561CF">
            <w:r w:rsidRPr="000561CF">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5E176" w14:textId="77777777" w:rsidR="000561CF" w:rsidRPr="000561CF" w:rsidRDefault="000561CF" w:rsidP="000561CF">
            <w:r w:rsidRPr="000561CF">
              <w:t>UC-04</w:t>
            </w:r>
          </w:p>
        </w:tc>
      </w:tr>
      <w:tr w:rsidR="000561CF" w:rsidRPr="000561CF" w14:paraId="35583F3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8C003E" w14:textId="77777777" w:rsidR="000561CF" w:rsidRPr="000561CF" w:rsidRDefault="000561CF" w:rsidP="000561CF">
            <w:r w:rsidRPr="000561CF">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F23141" w14:textId="77777777" w:rsidR="000561CF" w:rsidRPr="000561CF" w:rsidRDefault="000561CF" w:rsidP="000561CF">
            <w:r w:rsidRPr="000561CF">
              <w:t>Player</w:t>
            </w:r>
          </w:p>
        </w:tc>
      </w:tr>
      <w:tr w:rsidR="000561CF" w:rsidRPr="000561CF" w14:paraId="43D61D1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7DE817" w14:textId="77777777" w:rsidR="000561CF" w:rsidRPr="000561CF" w:rsidRDefault="000561CF" w:rsidP="000561CF">
            <w:r w:rsidRPr="000561CF">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3D7C4C" w14:textId="77777777" w:rsidR="000561CF" w:rsidRPr="000561CF" w:rsidRDefault="000561CF" w:rsidP="000561CF">
            <w:r w:rsidRPr="000561CF">
              <w:t xml:space="preserve">Strengthens the player's combat capability and supports </w:t>
            </w:r>
            <w:proofErr w:type="spellStart"/>
            <w:r w:rsidRPr="000561CF">
              <w:t>roguelite</w:t>
            </w:r>
            <w:proofErr w:type="spellEnd"/>
            <w:r w:rsidRPr="000561CF">
              <w:t xml:space="preserve"> progression during a gameplay session.</w:t>
            </w:r>
          </w:p>
        </w:tc>
      </w:tr>
      <w:tr w:rsidR="000561CF" w:rsidRPr="000561CF" w14:paraId="600E0ACF"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26DF04" w14:textId="77777777" w:rsidR="000561CF" w:rsidRPr="000561CF" w:rsidRDefault="000561CF" w:rsidP="000561CF">
            <w:r w:rsidRPr="000561CF">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463FE5" w14:textId="77777777" w:rsidR="000561CF" w:rsidRPr="000561CF" w:rsidRDefault="000561CF" w:rsidP="000561CF">
            <w:r w:rsidRPr="000561CF">
              <w:t>The player selects a weapon-related upgrade when an upgrade option is available.</w:t>
            </w:r>
          </w:p>
        </w:tc>
      </w:tr>
      <w:tr w:rsidR="000561CF" w:rsidRPr="000561CF" w14:paraId="1430490A"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C18024" w14:textId="77777777" w:rsidR="000561CF" w:rsidRPr="000561CF" w:rsidRDefault="000561CF" w:rsidP="000561CF">
            <w:r w:rsidRPr="000561CF">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DAFDB" w14:textId="77777777" w:rsidR="000561CF" w:rsidRPr="000561CF" w:rsidRDefault="000561CF" w:rsidP="000561CF">
            <w:r w:rsidRPr="000561CF">
              <w:t>The player has reached a valid upgrade opportunity and at least one upgrade option is available.</w:t>
            </w:r>
          </w:p>
        </w:tc>
      </w:tr>
      <w:tr w:rsidR="000561CF" w:rsidRPr="000561CF" w14:paraId="7644A062"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6ECE5D" w14:textId="77777777" w:rsidR="000561CF" w:rsidRPr="000561CF" w:rsidRDefault="000561CF" w:rsidP="000561CF">
            <w:r w:rsidRPr="000561CF">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EF9570" w14:textId="77777777" w:rsidR="000561CF" w:rsidRPr="000561CF" w:rsidRDefault="000561CF" w:rsidP="000561CF">
            <w:r w:rsidRPr="000561CF">
              <w:t>The selected weapon statistic or weapon modifier is updated.</w:t>
            </w:r>
          </w:p>
        </w:tc>
      </w:tr>
      <w:tr w:rsidR="000561CF" w:rsidRPr="000561CF" w14:paraId="4FBF7602"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9C05E" w14:textId="77777777" w:rsidR="000561CF" w:rsidRPr="000561CF" w:rsidRDefault="000561CF" w:rsidP="000561CF">
            <w:r w:rsidRPr="000561CF">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E5BE39" w14:textId="77777777" w:rsidR="000561CF" w:rsidRPr="000561CF" w:rsidRDefault="000561CF" w:rsidP="000561CF">
            <w:r w:rsidRPr="000561CF">
              <w:t>1. Player reaches an upgrade opportunity.2. System displays available upgrade options.3. Player selects a weapon upgrade.4. System validates the selected option.5. System applies the corresponding weapon modifier.6. Updated weapon statistics are used in subsequent attacks.</w:t>
            </w:r>
          </w:p>
        </w:tc>
      </w:tr>
      <w:tr w:rsidR="000561CF" w:rsidRPr="000561CF" w14:paraId="4A279F82"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F1ABE" w14:textId="77777777" w:rsidR="000561CF" w:rsidRPr="000561CF" w:rsidRDefault="000561CF" w:rsidP="000561CF">
            <w:r w:rsidRPr="000561CF">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1DA11" w14:textId="77777777" w:rsidR="000561CF" w:rsidRPr="000561CF" w:rsidRDefault="000561CF" w:rsidP="000561CF">
            <w:r w:rsidRPr="000561CF">
              <w:t>The player may select a non-weapon statistic upgrade if other upgrade types are provided.</w:t>
            </w:r>
          </w:p>
        </w:tc>
      </w:tr>
      <w:tr w:rsidR="000561CF" w:rsidRPr="000561CF" w14:paraId="7CD1A80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1F1631" w14:textId="77777777" w:rsidR="000561CF" w:rsidRPr="000561CF" w:rsidRDefault="000561CF" w:rsidP="000561CF">
            <w:r w:rsidRPr="000561CF">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A33914" w14:textId="77777777" w:rsidR="000561CF" w:rsidRPr="000561CF" w:rsidRDefault="000561CF" w:rsidP="000561CF">
            <w:r w:rsidRPr="000561CF">
              <w:t>If the selected upgrade is invalid or cannot be applied, the current weapon statistics remain unchanged.</w:t>
            </w:r>
          </w:p>
        </w:tc>
      </w:tr>
    </w:tbl>
    <w:p w14:paraId="5EFC2B01" w14:textId="77777777" w:rsidR="00C071B0" w:rsidRDefault="00C071B0" w:rsidP="00C071B0"/>
    <w:p w14:paraId="0943E437" w14:textId="18BCE7E2" w:rsidR="000561CF" w:rsidRDefault="000561CF" w:rsidP="00253072">
      <w:pPr>
        <w:pStyle w:val="Heading3"/>
      </w:pPr>
      <w:bookmarkStart w:id="29" w:name="_Toc238990791"/>
      <w:r>
        <w:t>Use Case 5 – Pause &amp; Resume</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71"/>
        <w:gridCol w:w="7978"/>
      </w:tblGrid>
      <w:tr w:rsidR="000561CF" w:rsidRPr="000561CF" w14:paraId="11DA14A2"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DC7E5A" w14:textId="77777777" w:rsidR="000561CF" w:rsidRPr="000561CF" w:rsidRDefault="000561CF" w:rsidP="000561CF">
            <w:r w:rsidRPr="000561CF">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838DC" w14:textId="77777777" w:rsidR="000561CF" w:rsidRPr="000561CF" w:rsidRDefault="000561CF" w:rsidP="000561CF">
            <w:r w:rsidRPr="000561CF">
              <w:rPr>
                <w:b/>
                <w:bCs/>
              </w:rPr>
              <w:t>Description</w:t>
            </w:r>
          </w:p>
        </w:tc>
      </w:tr>
      <w:tr w:rsidR="000561CF" w:rsidRPr="000561CF" w14:paraId="0DB90B4F"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653FB" w14:textId="77777777" w:rsidR="000561CF" w:rsidRPr="000561CF" w:rsidRDefault="000561CF" w:rsidP="000561CF">
            <w:r w:rsidRPr="000561CF">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E0A8CF" w14:textId="77777777" w:rsidR="000561CF" w:rsidRPr="000561CF" w:rsidRDefault="000561CF" w:rsidP="000561CF">
            <w:r w:rsidRPr="000561CF">
              <w:t>Pause &amp; Resume</w:t>
            </w:r>
          </w:p>
        </w:tc>
      </w:tr>
      <w:tr w:rsidR="000561CF" w:rsidRPr="000561CF" w14:paraId="30CF30F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37DB7" w14:textId="77777777" w:rsidR="000561CF" w:rsidRPr="000561CF" w:rsidRDefault="000561CF" w:rsidP="000561CF">
            <w:r w:rsidRPr="000561CF">
              <w:rPr>
                <w:b/>
                <w:bCs/>
              </w:rPr>
              <w:lastRenderedPageBreak/>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A88CF" w14:textId="77777777" w:rsidR="000561CF" w:rsidRPr="000561CF" w:rsidRDefault="000561CF" w:rsidP="000561CF">
            <w:r w:rsidRPr="000561CF">
              <w:t>UC-05</w:t>
            </w:r>
          </w:p>
        </w:tc>
      </w:tr>
      <w:tr w:rsidR="000561CF" w:rsidRPr="000561CF" w14:paraId="720702F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952275" w14:textId="77777777" w:rsidR="000561CF" w:rsidRPr="000561CF" w:rsidRDefault="000561CF" w:rsidP="000561CF">
            <w:r w:rsidRPr="000561CF">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7AFFB" w14:textId="77777777" w:rsidR="000561CF" w:rsidRPr="000561CF" w:rsidRDefault="000561CF" w:rsidP="000561CF">
            <w:r w:rsidRPr="000561CF">
              <w:t>Player</w:t>
            </w:r>
          </w:p>
        </w:tc>
      </w:tr>
      <w:tr w:rsidR="000561CF" w:rsidRPr="000561CF" w14:paraId="6511AAA8"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A2603" w14:textId="77777777" w:rsidR="000561CF" w:rsidRPr="000561CF" w:rsidRDefault="000561CF" w:rsidP="000561CF">
            <w:r w:rsidRPr="000561CF">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60F7DD" w14:textId="77777777" w:rsidR="000561CF" w:rsidRPr="000561CF" w:rsidRDefault="000561CF" w:rsidP="000561CF">
            <w:r w:rsidRPr="000561CF">
              <w:t>Allows the player to temporarily stop gameplay and manage settings without losing the current session.</w:t>
            </w:r>
          </w:p>
        </w:tc>
      </w:tr>
      <w:tr w:rsidR="000561CF" w:rsidRPr="000561CF" w14:paraId="5227545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CD2E8" w14:textId="77777777" w:rsidR="000561CF" w:rsidRPr="000561CF" w:rsidRDefault="000561CF" w:rsidP="000561CF">
            <w:r w:rsidRPr="000561CF">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C4135A" w14:textId="77777777" w:rsidR="000561CF" w:rsidRPr="000561CF" w:rsidRDefault="000561CF" w:rsidP="000561CF">
            <w:r w:rsidRPr="000561CF">
              <w:t>The player presses the Pause/Settings button or selects Resume from the pause interface.</w:t>
            </w:r>
          </w:p>
        </w:tc>
      </w:tr>
      <w:tr w:rsidR="000561CF" w:rsidRPr="000561CF" w14:paraId="278EB4E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DA5B20" w14:textId="77777777" w:rsidR="000561CF" w:rsidRPr="000561CF" w:rsidRDefault="000561CF" w:rsidP="000561CF">
            <w:r w:rsidRPr="000561CF">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E6C133" w14:textId="77777777" w:rsidR="000561CF" w:rsidRPr="000561CF" w:rsidRDefault="000561CF" w:rsidP="000561CF">
            <w:r w:rsidRPr="000561CF">
              <w:t>A gameplay session is currently active.</w:t>
            </w:r>
          </w:p>
        </w:tc>
      </w:tr>
      <w:tr w:rsidR="000561CF" w:rsidRPr="000561CF" w14:paraId="6078899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BF6AB9" w14:textId="77777777" w:rsidR="000561CF" w:rsidRPr="000561CF" w:rsidRDefault="000561CF" w:rsidP="000561CF">
            <w:r w:rsidRPr="000561CF">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6DFC65" w14:textId="77777777" w:rsidR="000561CF" w:rsidRPr="000561CF" w:rsidRDefault="000561CF" w:rsidP="000561CF">
            <w:r w:rsidRPr="000561CF">
              <w:t>The game is either paused or returned to the Running state.</w:t>
            </w:r>
          </w:p>
        </w:tc>
      </w:tr>
      <w:tr w:rsidR="000561CF" w:rsidRPr="000561CF" w14:paraId="79768918"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42D945" w14:textId="77777777" w:rsidR="000561CF" w:rsidRPr="000561CF" w:rsidRDefault="000561CF" w:rsidP="000561CF">
            <w:r w:rsidRPr="000561CF">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95F220" w14:textId="77777777" w:rsidR="000561CF" w:rsidRPr="000561CF" w:rsidRDefault="000561CF" w:rsidP="000561CF">
            <w:r w:rsidRPr="000561CF">
              <w:t xml:space="preserve">1. Player presses Pause.2. System changes from Running to </w:t>
            </w:r>
            <w:proofErr w:type="spellStart"/>
            <w:r w:rsidRPr="000561CF">
              <w:t>PlayerPaused</w:t>
            </w:r>
            <w:proofErr w:type="spellEnd"/>
            <w:r w:rsidRPr="000561CF">
              <w:t xml:space="preserve"> state.3. Gameplay simulation is suspended.4. Pause/Settings UI is displayed.5. Player presses Resume.6. System restores Running state.7. Gameplay continues.</w:t>
            </w:r>
          </w:p>
        </w:tc>
      </w:tr>
      <w:tr w:rsidR="000561CF" w:rsidRPr="000561CF" w14:paraId="10543F90"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7644E5" w14:textId="77777777" w:rsidR="000561CF" w:rsidRPr="000561CF" w:rsidRDefault="000561CF" w:rsidP="000561CF">
            <w:r w:rsidRPr="000561CF">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DE3AC" w14:textId="77777777" w:rsidR="000561CF" w:rsidRPr="000561CF" w:rsidRDefault="000561CF" w:rsidP="000561CF">
            <w:r w:rsidRPr="000561CF">
              <w:t>While paused, the player may modify music, sound, or vibration settings before resuming.</w:t>
            </w:r>
          </w:p>
        </w:tc>
      </w:tr>
      <w:tr w:rsidR="000561CF" w:rsidRPr="000561CF" w14:paraId="6287C51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73761" w14:textId="77777777" w:rsidR="000561CF" w:rsidRPr="000561CF" w:rsidRDefault="000561CF" w:rsidP="000561CF">
            <w:r w:rsidRPr="000561CF">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44355" w14:textId="77777777" w:rsidR="000561CF" w:rsidRPr="000561CF" w:rsidRDefault="000561CF" w:rsidP="000561CF">
            <w:r w:rsidRPr="000561CF">
              <w:t>Resume cannot restore gameplay if the current session has already entered Win or Game Over state.</w:t>
            </w:r>
          </w:p>
        </w:tc>
      </w:tr>
    </w:tbl>
    <w:p w14:paraId="401AF456" w14:textId="77777777" w:rsidR="000561CF" w:rsidRDefault="000561CF" w:rsidP="000561CF"/>
    <w:p w14:paraId="7F14140C" w14:textId="4476D89D" w:rsidR="005545E1" w:rsidRDefault="005545E1" w:rsidP="00253072">
      <w:pPr>
        <w:pStyle w:val="Heading3"/>
      </w:pPr>
      <w:bookmarkStart w:id="30" w:name="_Toc238990792"/>
      <w:r>
        <w:t xml:space="preserve">Use Case 6 – </w:t>
      </w:r>
      <w:r w:rsidRPr="005545E1">
        <w:t>Generate &amp; Spawn Enemy Wave</w:t>
      </w:r>
      <w:bookmarkEnd w:id="30"/>
    </w:p>
    <w:tbl>
      <w:tblPr>
        <w:tblW w:w="0" w:type="auto"/>
        <w:tblCellMar>
          <w:top w:w="15" w:type="dxa"/>
          <w:left w:w="15" w:type="dxa"/>
          <w:bottom w:w="15" w:type="dxa"/>
          <w:right w:w="15" w:type="dxa"/>
        </w:tblCellMar>
        <w:tblLook w:val="04A0" w:firstRow="1" w:lastRow="0" w:firstColumn="1" w:lastColumn="0" w:noHBand="0" w:noVBand="1"/>
      </w:tblPr>
      <w:tblGrid>
        <w:gridCol w:w="1890"/>
        <w:gridCol w:w="8059"/>
      </w:tblGrid>
      <w:tr w:rsidR="005545E1" w:rsidRPr="005545E1" w14:paraId="742D211B"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AE448" w14:textId="77777777" w:rsidR="005545E1" w:rsidRPr="005545E1" w:rsidRDefault="005545E1" w:rsidP="005545E1">
            <w:r w:rsidRPr="005545E1">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47946" w14:textId="77777777" w:rsidR="005545E1" w:rsidRPr="005545E1" w:rsidRDefault="005545E1" w:rsidP="005545E1">
            <w:r w:rsidRPr="005545E1">
              <w:rPr>
                <w:b/>
                <w:bCs/>
              </w:rPr>
              <w:t>Description</w:t>
            </w:r>
          </w:p>
        </w:tc>
      </w:tr>
      <w:tr w:rsidR="005545E1" w:rsidRPr="005545E1" w14:paraId="2BD5EBE6"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5C0F3C" w14:textId="77777777" w:rsidR="005545E1" w:rsidRPr="005545E1" w:rsidRDefault="005545E1" w:rsidP="005545E1">
            <w:r w:rsidRPr="005545E1">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11F2E" w14:textId="77777777" w:rsidR="005545E1" w:rsidRPr="005545E1" w:rsidRDefault="005545E1" w:rsidP="005545E1">
            <w:r w:rsidRPr="005545E1">
              <w:t>Generate &amp; Spawn Enemy Wave</w:t>
            </w:r>
          </w:p>
        </w:tc>
      </w:tr>
      <w:tr w:rsidR="005545E1" w:rsidRPr="005545E1" w14:paraId="4B12DD3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7AC46" w14:textId="77777777" w:rsidR="005545E1" w:rsidRPr="005545E1" w:rsidRDefault="005545E1" w:rsidP="005545E1">
            <w:r w:rsidRPr="005545E1">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8CB7A" w14:textId="77777777" w:rsidR="005545E1" w:rsidRPr="005545E1" w:rsidRDefault="005545E1" w:rsidP="005545E1">
            <w:r w:rsidRPr="005545E1">
              <w:t>UC-06</w:t>
            </w:r>
          </w:p>
        </w:tc>
      </w:tr>
      <w:tr w:rsidR="005545E1" w:rsidRPr="005545E1" w14:paraId="5F720EA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BC5A6C" w14:textId="77777777" w:rsidR="005545E1" w:rsidRPr="005545E1" w:rsidRDefault="005545E1" w:rsidP="005545E1">
            <w:r w:rsidRPr="005545E1">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E5AEDD" w14:textId="77777777" w:rsidR="005545E1" w:rsidRPr="005545E1" w:rsidRDefault="005545E1" w:rsidP="005545E1">
            <w:r w:rsidRPr="005545E1">
              <w:t>Game System</w:t>
            </w:r>
          </w:p>
        </w:tc>
      </w:tr>
      <w:tr w:rsidR="005545E1" w:rsidRPr="005545E1" w14:paraId="029D8D11"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9099D" w14:textId="77777777" w:rsidR="005545E1" w:rsidRPr="005545E1" w:rsidRDefault="005545E1" w:rsidP="005545E1">
            <w:r w:rsidRPr="005545E1">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2A9EC" w14:textId="77777777" w:rsidR="005545E1" w:rsidRPr="005545E1" w:rsidRDefault="005545E1" w:rsidP="005545E1">
            <w:r w:rsidRPr="005545E1">
              <w:t>Creates the continuous enemy pressure required for the survival gameplay loop and controls stage difficulty progression.</w:t>
            </w:r>
          </w:p>
        </w:tc>
      </w:tr>
      <w:tr w:rsidR="005545E1" w:rsidRPr="005545E1" w14:paraId="4C085F9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397FD8" w14:textId="77777777" w:rsidR="005545E1" w:rsidRPr="005545E1" w:rsidRDefault="005545E1" w:rsidP="005545E1">
            <w:r w:rsidRPr="005545E1">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EA63ED" w14:textId="77777777" w:rsidR="005545E1" w:rsidRPr="005545E1" w:rsidRDefault="005545E1" w:rsidP="005545E1">
            <w:r w:rsidRPr="005545E1">
              <w:t>The stage starts or the previous wave has been completed.</w:t>
            </w:r>
          </w:p>
        </w:tc>
      </w:tr>
      <w:tr w:rsidR="005545E1" w:rsidRPr="005545E1" w14:paraId="6AD6E12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477A7E" w14:textId="77777777" w:rsidR="005545E1" w:rsidRPr="005545E1" w:rsidRDefault="005545E1" w:rsidP="005545E1">
            <w:r w:rsidRPr="005545E1">
              <w:rPr>
                <w:b/>
                <w:bCs/>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3329C9" w14:textId="77777777" w:rsidR="005545E1" w:rsidRPr="005545E1" w:rsidRDefault="005545E1" w:rsidP="005545E1">
            <w:r w:rsidRPr="005545E1">
              <w:t xml:space="preserve">A valid </w:t>
            </w:r>
            <w:proofErr w:type="spellStart"/>
            <w:r w:rsidRPr="005545E1">
              <w:t>StageConfig</w:t>
            </w:r>
            <w:proofErr w:type="spellEnd"/>
            <w:r w:rsidRPr="005545E1">
              <w:t xml:space="preserve"> and wave configuration are available, and the stage is active.</w:t>
            </w:r>
          </w:p>
        </w:tc>
      </w:tr>
      <w:tr w:rsidR="005545E1" w:rsidRPr="005545E1" w14:paraId="072AF99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888CE7" w14:textId="77777777" w:rsidR="005545E1" w:rsidRPr="005545E1" w:rsidRDefault="005545E1" w:rsidP="005545E1">
            <w:r w:rsidRPr="005545E1">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925DF3" w14:textId="77777777" w:rsidR="005545E1" w:rsidRPr="005545E1" w:rsidRDefault="005545E1" w:rsidP="005545E1">
            <w:r w:rsidRPr="005545E1">
              <w:t>The configured enemies for the wave are spawned and registered as active enemies.</w:t>
            </w:r>
          </w:p>
        </w:tc>
      </w:tr>
      <w:tr w:rsidR="005545E1" w:rsidRPr="005545E1" w14:paraId="77302843"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4CB54" w14:textId="77777777" w:rsidR="005545E1" w:rsidRPr="005545E1" w:rsidRDefault="005545E1" w:rsidP="005545E1">
            <w:r w:rsidRPr="005545E1">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909F7" w14:textId="77777777" w:rsidR="005545E1" w:rsidRPr="005545E1" w:rsidRDefault="005545E1" w:rsidP="005545E1">
            <w:r w:rsidRPr="005545E1">
              <w:t xml:space="preserve">1. System activates the current wave.2. System reads the corresponding WaveDefinition.3. Spawn entries are scheduled.4. Spawn requests are generated according to quantity and interval.5. System resolves each </w:t>
            </w:r>
            <w:proofErr w:type="spellStart"/>
            <w:r w:rsidRPr="005545E1">
              <w:t>EnemyId</w:t>
            </w:r>
            <w:proofErr w:type="spellEnd"/>
            <w:r w:rsidRPr="005545E1">
              <w:t xml:space="preserve"> through EnemyCatalog.6. Enemy Entity prefabs are instantiated.7. Alive enemy count is updated.8. Enemies begin chasing the player.</w:t>
            </w:r>
          </w:p>
        </w:tc>
      </w:tr>
      <w:tr w:rsidR="005545E1" w:rsidRPr="005545E1" w14:paraId="1623879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582E3" w14:textId="77777777" w:rsidR="005545E1" w:rsidRPr="005545E1" w:rsidRDefault="005545E1" w:rsidP="005545E1">
            <w:r w:rsidRPr="005545E1">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FAEB59" w14:textId="77777777" w:rsidR="005545E1" w:rsidRPr="005545E1" w:rsidRDefault="005545E1" w:rsidP="005545E1">
            <w:r w:rsidRPr="005545E1">
              <w:t>If the maximum-alive-enemy limit is reached, additional spawn requests wait until active enemy count decreases.</w:t>
            </w:r>
          </w:p>
        </w:tc>
      </w:tr>
      <w:tr w:rsidR="005545E1" w:rsidRPr="005545E1" w14:paraId="50E1C2F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1609B7" w14:textId="77777777" w:rsidR="005545E1" w:rsidRPr="005545E1" w:rsidRDefault="005545E1" w:rsidP="005545E1">
            <w:r w:rsidRPr="005545E1">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7FAB77" w14:textId="77777777" w:rsidR="005545E1" w:rsidRPr="005545E1" w:rsidRDefault="005545E1" w:rsidP="005545E1">
            <w:r w:rsidRPr="005545E1">
              <w:t>Missing, duplicated, or invalid spawn entries are skipped or marked terminal so that wave progression is not permanently blocked.</w:t>
            </w:r>
          </w:p>
        </w:tc>
      </w:tr>
    </w:tbl>
    <w:p w14:paraId="22B79130" w14:textId="77777777" w:rsidR="005545E1" w:rsidRDefault="005545E1" w:rsidP="005545E1"/>
    <w:p w14:paraId="1DB416BB" w14:textId="2F7B535E" w:rsidR="005545E1" w:rsidRDefault="005545E1" w:rsidP="00253072">
      <w:pPr>
        <w:pStyle w:val="Heading3"/>
      </w:pPr>
      <w:bookmarkStart w:id="31" w:name="_Toc238990793"/>
      <w:r>
        <w:t xml:space="preserve">Use Case 7 – </w:t>
      </w:r>
      <w:r w:rsidRPr="005545E1">
        <w:t>Auto Attack &amp; Collect EXP, Gold</w:t>
      </w:r>
      <w:bookmarkEnd w:id="31"/>
    </w:p>
    <w:tbl>
      <w:tblPr>
        <w:tblW w:w="0" w:type="auto"/>
        <w:tblCellMar>
          <w:top w:w="15" w:type="dxa"/>
          <w:left w:w="15" w:type="dxa"/>
          <w:bottom w:w="15" w:type="dxa"/>
          <w:right w:w="15" w:type="dxa"/>
        </w:tblCellMar>
        <w:tblLook w:val="04A0" w:firstRow="1" w:lastRow="0" w:firstColumn="1" w:lastColumn="0" w:noHBand="0" w:noVBand="1"/>
      </w:tblPr>
      <w:tblGrid>
        <w:gridCol w:w="1896"/>
        <w:gridCol w:w="8053"/>
      </w:tblGrid>
      <w:tr w:rsidR="005545E1" w:rsidRPr="005545E1" w14:paraId="64C076E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B699D" w14:textId="77777777" w:rsidR="005545E1" w:rsidRPr="005545E1" w:rsidRDefault="005545E1" w:rsidP="005545E1">
            <w:r w:rsidRPr="005545E1">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3F843B" w14:textId="77777777" w:rsidR="005545E1" w:rsidRPr="005545E1" w:rsidRDefault="005545E1" w:rsidP="005545E1">
            <w:r w:rsidRPr="005545E1">
              <w:rPr>
                <w:b/>
                <w:bCs/>
              </w:rPr>
              <w:t>Description</w:t>
            </w:r>
          </w:p>
        </w:tc>
      </w:tr>
      <w:tr w:rsidR="005545E1" w:rsidRPr="005545E1" w14:paraId="563B387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9DF027" w14:textId="77777777" w:rsidR="005545E1" w:rsidRPr="005545E1" w:rsidRDefault="005545E1" w:rsidP="005545E1">
            <w:r w:rsidRPr="005545E1">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2F484" w14:textId="77777777" w:rsidR="005545E1" w:rsidRPr="005545E1" w:rsidRDefault="005545E1" w:rsidP="005545E1">
            <w:r w:rsidRPr="005545E1">
              <w:t>Auto Attack &amp; Collect EXP, Gold</w:t>
            </w:r>
          </w:p>
        </w:tc>
      </w:tr>
      <w:tr w:rsidR="005545E1" w:rsidRPr="005545E1" w14:paraId="131D6C7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F1A570" w14:textId="77777777" w:rsidR="005545E1" w:rsidRPr="005545E1" w:rsidRDefault="005545E1" w:rsidP="005545E1">
            <w:r w:rsidRPr="005545E1">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6497B9" w14:textId="77777777" w:rsidR="005545E1" w:rsidRPr="005545E1" w:rsidRDefault="005545E1" w:rsidP="005545E1">
            <w:r w:rsidRPr="005545E1">
              <w:t>UC-07</w:t>
            </w:r>
          </w:p>
        </w:tc>
      </w:tr>
      <w:tr w:rsidR="005545E1" w:rsidRPr="005545E1" w14:paraId="325B2D9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D736BF" w14:textId="77777777" w:rsidR="005545E1" w:rsidRPr="005545E1" w:rsidRDefault="005545E1" w:rsidP="005545E1">
            <w:r w:rsidRPr="005545E1">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5C2097" w14:textId="77777777" w:rsidR="005545E1" w:rsidRPr="005545E1" w:rsidRDefault="005545E1" w:rsidP="005545E1">
            <w:r w:rsidRPr="005545E1">
              <w:t>Game System</w:t>
            </w:r>
          </w:p>
        </w:tc>
      </w:tr>
      <w:tr w:rsidR="005545E1" w:rsidRPr="005545E1" w14:paraId="16A4C440"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F04FBE" w14:textId="77777777" w:rsidR="005545E1" w:rsidRPr="005545E1" w:rsidRDefault="005545E1" w:rsidP="005545E1">
            <w:r w:rsidRPr="005545E1">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02915" w14:textId="77777777" w:rsidR="005545E1" w:rsidRPr="005545E1" w:rsidRDefault="005545E1" w:rsidP="005545E1">
            <w:r w:rsidRPr="005545E1">
              <w:t>Automates combat interaction, reduces player input complexity, and provides progression rewards through enemy defeats.</w:t>
            </w:r>
          </w:p>
        </w:tc>
      </w:tr>
      <w:tr w:rsidR="005545E1" w:rsidRPr="005545E1" w14:paraId="7E9CBAC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0998E0" w14:textId="77777777" w:rsidR="005545E1" w:rsidRPr="005545E1" w:rsidRDefault="005545E1" w:rsidP="005545E1">
            <w:r w:rsidRPr="005545E1">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3AAA1B" w14:textId="77777777" w:rsidR="005545E1" w:rsidRPr="005545E1" w:rsidRDefault="005545E1" w:rsidP="005545E1">
            <w:r w:rsidRPr="005545E1">
              <w:t>A valid enemy enters the player's attack range while the game is Running.</w:t>
            </w:r>
          </w:p>
        </w:tc>
      </w:tr>
      <w:tr w:rsidR="005545E1" w:rsidRPr="005545E1" w14:paraId="4D9BC93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B55C26" w14:textId="77777777" w:rsidR="005545E1" w:rsidRPr="005545E1" w:rsidRDefault="005545E1" w:rsidP="005545E1">
            <w:r w:rsidRPr="005545E1">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CF626" w14:textId="77777777" w:rsidR="005545E1" w:rsidRPr="005545E1" w:rsidRDefault="005545E1" w:rsidP="005545E1">
            <w:r w:rsidRPr="005545E1">
              <w:t>The player is alive, the game state is Running, an active weapon is available, and at least one valid enemy is within attack range.</w:t>
            </w:r>
          </w:p>
        </w:tc>
      </w:tr>
      <w:tr w:rsidR="005545E1" w:rsidRPr="005545E1" w14:paraId="63AD0C06"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2889C" w14:textId="77777777" w:rsidR="005545E1" w:rsidRPr="005545E1" w:rsidRDefault="005545E1" w:rsidP="005545E1">
            <w:r w:rsidRPr="005545E1">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FB5C4" w14:textId="77777777" w:rsidR="005545E1" w:rsidRPr="005545E1" w:rsidRDefault="005545E1" w:rsidP="005545E1">
            <w:r w:rsidRPr="005545E1">
              <w:t>The target may receive damage, and defeating enemies may increase the player's EXP and Gold.</w:t>
            </w:r>
          </w:p>
        </w:tc>
      </w:tr>
      <w:tr w:rsidR="005545E1" w:rsidRPr="005545E1" w14:paraId="1E82E67C"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B32AA2" w14:textId="77777777" w:rsidR="005545E1" w:rsidRPr="005545E1" w:rsidRDefault="005545E1" w:rsidP="005545E1">
            <w:r w:rsidRPr="005545E1">
              <w:rPr>
                <w:b/>
                <w:bCs/>
              </w:rPr>
              <w:lastRenderedPageBreak/>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774444" w14:textId="77777777" w:rsidR="005545E1" w:rsidRPr="005545E1" w:rsidRDefault="005545E1" w:rsidP="005545E1">
            <w:r w:rsidRPr="005545E1">
              <w:t>1. System searches for valid enemies.2. System selects a valid target within attack range.3. System checks the active weapon's attack cooldown.4. System determines projectile direction and weapon properties.5. System creates projectile(s).6. Projectile collides with an enemy.7. Damage is applied.8. If the enemy dies, the corresponding EXP/Gold reward process is triggered.9. System searches for the next valid target.</w:t>
            </w:r>
          </w:p>
        </w:tc>
      </w:tr>
      <w:tr w:rsidR="005545E1" w:rsidRPr="005545E1" w14:paraId="58673B8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D0D2C7" w14:textId="77777777" w:rsidR="005545E1" w:rsidRPr="005545E1" w:rsidRDefault="005545E1" w:rsidP="005545E1">
            <w:r w:rsidRPr="005545E1">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32EAD1" w14:textId="77777777" w:rsidR="005545E1" w:rsidRPr="005545E1" w:rsidRDefault="005545E1" w:rsidP="005545E1">
            <w:r w:rsidRPr="005545E1">
              <w:t>If the active weapon fires multiple projectiles, the system distributes the projectiles according to the configured spread angle.</w:t>
            </w:r>
          </w:p>
        </w:tc>
      </w:tr>
      <w:tr w:rsidR="005545E1" w:rsidRPr="005545E1" w14:paraId="7357E5BC"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647215" w14:textId="77777777" w:rsidR="005545E1" w:rsidRPr="005545E1" w:rsidRDefault="005545E1" w:rsidP="005545E1">
            <w:r w:rsidRPr="005545E1">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794BA6" w14:textId="77777777" w:rsidR="005545E1" w:rsidRPr="005545E1" w:rsidRDefault="005545E1" w:rsidP="005545E1">
            <w:r w:rsidRPr="005545E1">
              <w:t>If no valid enemy exists within attack range, no attack occurs until another valid target becomes available.</w:t>
            </w:r>
          </w:p>
        </w:tc>
      </w:tr>
    </w:tbl>
    <w:p w14:paraId="06901569" w14:textId="77777777" w:rsidR="005545E1" w:rsidRDefault="005545E1" w:rsidP="005545E1"/>
    <w:p w14:paraId="0694B84E" w14:textId="346F0DF7" w:rsidR="005545E1" w:rsidRDefault="005545E1" w:rsidP="00253072">
      <w:pPr>
        <w:pStyle w:val="Heading3"/>
      </w:pPr>
      <w:bookmarkStart w:id="32" w:name="_Toc238990794"/>
      <w:r>
        <w:t xml:space="preserve">Use Case 8 – </w:t>
      </w:r>
      <w:r w:rsidRPr="005545E1">
        <w:t>Process Enemy Death &amp; Reward</w:t>
      </w:r>
      <w:bookmarkEnd w:id="32"/>
    </w:p>
    <w:tbl>
      <w:tblPr>
        <w:tblW w:w="0" w:type="auto"/>
        <w:tblCellMar>
          <w:top w:w="15" w:type="dxa"/>
          <w:left w:w="15" w:type="dxa"/>
          <w:bottom w:w="15" w:type="dxa"/>
          <w:right w:w="15" w:type="dxa"/>
        </w:tblCellMar>
        <w:tblLook w:val="04A0" w:firstRow="1" w:lastRow="0" w:firstColumn="1" w:lastColumn="0" w:noHBand="0" w:noVBand="1"/>
      </w:tblPr>
      <w:tblGrid>
        <w:gridCol w:w="1884"/>
        <w:gridCol w:w="8065"/>
      </w:tblGrid>
      <w:tr w:rsidR="005545E1" w:rsidRPr="005545E1" w14:paraId="34F4EFA1"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2C072B" w14:textId="77777777" w:rsidR="005545E1" w:rsidRPr="005545E1" w:rsidRDefault="005545E1" w:rsidP="005545E1">
            <w:r w:rsidRPr="005545E1">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1BA77A" w14:textId="77777777" w:rsidR="005545E1" w:rsidRPr="005545E1" w:rsidRDefault="005545E1" w:rsidP="005545E1">
            <w:r w:rsidRPr="005545E1">
              <w:rPr>
                <w:b/>
                <w:bCs/>
              </w:rPr>
              <w:t>Description</w:t>
            </w:r>
          </w:p>
        </w:tc>
      </w:tr>
      <w:tr w:rsidR="005545E1" w:rsidRPr="005545E1" w14:paraId="7F6ECC9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9B427" w14:textId="77777777" w:rsidR="005545E1" w:rsidRPr="005545E1" w:rsidRDefault="005545E1" w:rsidP="005545E1">
            <w:r w:rsidRPr="005545E1">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10CA5" w14:textId="77777777" w:rsidR="005545E1" w:rsidRPr="005545E1" w:rsidRDefault="005545E1" w:rsidP="005545E1">
            <w:r w:rsidRPr="005545E1">
              <w:t>Process Enemy Death &amp; Reward</w:t>
            </w:r>
          </w:p>
        </w:tc>
      </w:tr>
      <w:tr w:rsidR="005545E1" w:rsidRPr="005545E1" w14:paraId="7268EB3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A9A1C" w14:textId="77777777" w:rsidR="005545E1" w:rsidRPr="005545E1" w:rsidRDefault="005545E1" w:rsidP="005545E1">
            <w:r w:rsidRPr="005545E1">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E7104C" w14:textId="77777777" w:rsidR="005545E1" w:rsidRPr="005545E1" w:rsidRDefault="005545E1" w:rsidP="005545E1">
            <w:r w:rsidRPr="005545E1">
              <w:t>UC-08</w:t>
            </w:r>
          </w:p>
        </w:tc>
      </w:tr>
      <w:tr w:rsidR="005545E1" w:rsidRPr="005545E1" w14:paraId="3B4D0A0E"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14218D" w14:textId="77777777" w:rsidR="005545E1" w:rsidRPr="005545E1" w:rsidRDefault="005545E1" w:rsidP="005545E1">
            <w:r w:rsidRPr="005545E1">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7FB36" w14:textId="77777777" w:rsidR="005545E1" w:rsidRPr="005545E1" w:rsidRDefault="005545E1" w:rsidP="005545E1">
            <w:r w:rsidRPr="005545E1">
              <w:t>Game System</w:t>
            </w:r>
          </w:p>
        </w:tc>
      </w:tr>
      <w:tr w:rsidR="005545E1" w:rsidRPr="005545E1" w14:paraId="2257994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8780D9" w14:textId="77777777" w:rsidR="005545E1" w:rsidRPr="005545E1" w:rsidRDefault="005545E1" w:rsidP="005545E1">
            <w:r w:rsidRPr="005545E1">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6BC6F" w14:textId="77777777" w:rsidR="005545E1" w:rsidRPr="005545E1" w:rsidRDefault="005545E1" w:rsidP="005545E1">
            <w:r w:rsidRPr="005545E1">
              <w:t>Ensures defeated enemies are correctly removed, rewards are granted, and wave progression can continue.</w:t>
            </w:r>
          </w:p>
        </w:tc>
      </w:tr>
      <w:tr w:rsidR="005545E1" w:rsidRPr="005545E1" w14:paraId="7846D57C"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9F55E4" w14:textId="77777777" w:rsidR="005545E1" w:rsidRPr="005545E1" w:rsidRDefault="005545E1" w:rsidP="005545E1">
            <w:r w:rsidRPr="005545E1">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AEC84C" w14:textId="77777777" w:rsidR="005545E1" w:rsidRPr="005545E1" w:rsidRDefault="005545E1" w:rsidP="005545E1">
            <w:r w:rsidRPr="005545E1">
              <w:t>An enemy's health reaches zero after receiving damage.</w:t>
            </w:r>
          </w:p>
        </w:tc>
      </w:tr>
      <w:tr w:rsidR="005545E1" w:rsidRPr="005545E1" w14:paraId="561EB38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78F9FF" w14:textId="77777777" w:rsidR="005545E1" w:rsidRPr="005545E1" w:rsidRDefault="005545E1" w:rsidP="005545E1">
            <w:r w:rsidRPr="005545E1">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1B8088" w14:textId="77777777" w:rsidR="005545E1" w:rsidRPr="005545E1" w:rsidRDefault="005545E1" w:rsidP="005545E1">
            <w:r w:rsidRPr="005545E1">
              <w:t>An active enemy exists and its health has reached zero.</w:t>
            </w:r>
          </w:p>
        </w:tc>
      </w:tr>
      <w:tr w:rsidR="005545E1" w:rsidRPr="005545E1" w14:paraId="7C48D718"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A1EE0" w14:textId="77777777" w:rsidR="005545E1" w:rsidRPr="005545E1" w:rsidRDefault="005545E1" w:rsidP="005545E1">
            <w:r w:rsidRPr="005545E1">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DF799A" w14:textId="77777777" w:rsidR="005545E1" w:rsidRPr="005545E1" w:rsidRDefault="005545E1" w:rsidP="005545E1">
            <w:r w:rsidRPr="005545E1">
              <w:t>The enemy is no longer active, its reward is processed, and the current alive-enemy count is reduced.</w:t>
            </w:r>
          </w:p>
        </w:tc>
      </w:tr>
      <w:tr w:rsidR="005545E1" w:rsidRPr="005545E1" w14:paraId="09F691A4"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709EDF" w14:textId="77777777" w:rsidR="005545E1" w:rsidRPr="005545E1" w:rsidRDefault="005545E1" w:rsidP="005545E1">
            <w:r w:rsidRPr="005545E1">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8B7AE6" w14:textId="77777777" w:rsidR="005545E1" w:rsidRPr="005545E1" w:rsidRDefault="005545E1" w:rsidP="005545E1">
            <w:r w:rsidRPr="005545E1">
              <w:t>1. System detects that enemy health has reached zero.2. Enemy is marked as defeated.3. Death/combat event is generated.4. EXP and Gold rewards are processed.5. Enemy Entity or visual representation is removed/disabled.6. Alive enemy count is decreased.7. System checks whether the current wave has been completed.8. If the wave is complete, wave progression continues.</w:t>
            </w:r>
          </w:p>
        </w:tc>
      </w:tr>
      <w:tr w:rsidR="005545E1" w:rsidRPr="005545E1" w14:paraId="123E1485"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DEA03" w14:textId="77777777" w:rsidR="005545E1" w:rsidRPr="005545E1" w:rsidRDefault="005545E1" w:rsidP="005545E1">
            <w:r w:rsidRPr="005545E1">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476017" w14:textId="77777777" w:rsidR="005545E1" w:rsidRPr="005545E1" w:rsidRDefault="005545E1" w:rsidP="005545E1">
            <w:r w:rsidRPr="005545E1">
              <w:t>If other enemies remain alive or spawn entries are still pending, the current wave continues.</w:t>
            </w:r>
          </w:p>
        </w:tc>
      </w:tr>
      <w:tr w:rsidR="005545E1" w:rsidRPr="005545E1" w14:paraId="76EE289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A5F4B3" w14:textId="77777777" w:rsidR="005545E1" w:rsidRPr="005545E1" w:rsidRDefault="005545E1" w:rsidP="005545E1">
            <w:r w:rsidRPr="005545E1">
              <w:rPr>
                <w:b/>
                <w:bCs/>
              </w:rPr>
              <w:lastRenderedPageBreak/>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A974AE" w14:textId="77777777" w:rsidR="005545E1" w:rsidRPr="005545E1" w:rsidRDefault="005545E1" w:rsidP="005545E1">
            <w:r w:rsidRPr="005545E1">
              <w:t>If reward data is unavailable, the enemy is still removed and counted as defeated so that the wave cannot become permanently blocked.</w:t>
            </w:r>
          </w:p>
        </w:tc>
      </w:tr>
    </w:tbl>
    <w:p w14:paraId="6E838056" w14:textId="77777777" w:rsidR="005545E1" w:rsidRPr="005545E1" w:rsidRDefault="005545E1" w:rsidP="005545E1"/>
    <w:p w14:paraId="72B4E549" w14:textId="7DBEC638" w:rsidR="00976836" w:rsidRDefault="00130D34" w:rsidP="00253072">
      <w:pPr>
        <w:pStyle w:val="Heading2"/>
      </w:pPr>
      <w:bookmarkStart w:id="33" w:name="_Toc238990795"/>
      <w:r>
        <w:t>6. Activity Diagram</w:t>
      </w:r>
      <w:bookmarkEnd w:id="25"/>
      <w:bookmarkEnd w:id="33"/>
    </w:p>
    <w:p w14:paraId="77A7D28E" w14:textId="7EE056F9" w:rsidR="00976836" w:rsidRDefault="00253072" w:rsidP="00253072">
      <w:pPr>
        <w:jc w:val="center"/>
      </w:pPr>
      <w:r>
        <w:rPr>
          <w:noProof/>
        </w:rPr>
        <w:drawing>
          <wp:inline distT="0" distB="0" distL="0" distR="0" wp14:anchorId="6D68A327" wp14:editId="3A3ADA95">
            <wp:extent cx="2058101" cy="7762875"/>
            <wp:effectExtent l="0" t="0" r="0" b="0"/>
            <wp:docPr id="159820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1928" cy="7777310"/>
                    </a:xfrm>
                    <a:prstGeom prst="rect">
                      <a:avLst/>
                    </a:prstGeom>
                    <a:noFill/>
                    <a:ln>
                      <a:noFill/>
                    </a:ln>
                  </pic:spPr>
                </pic:pic>
              </a:graphicData>
            </a:graphic>
          </wp:inline>
        </w:drawing>
      </w:r>
      <w:r w:rsidR="00130D34">
        <w:br w:type="page"/>
      </w:r>
    </w:p>
    <w:p w14:paraId="7C4590F6" w14:textId="77777777" w:rsidR="00976836" w:rsidRDefault="00130D34" w:rsidP="00253072">
      <w:pPr>
        <w:pStyle w:val="Heading1"/>
      </w:pPr>
      <w:bookmarkStart w:id="34" w:name="_Toc238990796"/>
      <w:r>
        <w:lastRenderedPageBreak/>
        <w:t>III. DETAILED DESIGN</w:t>
      </w:r>
      <w:bookmarkEnd w:id="34"/>
    </w:p>
    <w:p w14:paraId="13D7257B" w14:textId="1EA210C8" w:rsidR="00976836" w:rsidRDefault="00130D34" w:rsidP="0091657D">
      <w:pPr>
        <w:pStyle w:val="Heading2"/>
      </w:pPr>
      <w:bookmarkStart w:id="35" w:name="_Toc238983751"/>
      <w:bookmarkStart w:id="36" w:name="_Toc238990797"/>
      <w:r>
        <w:t>1. UI Design</w:t>
      </w:r>
      <w:bookmarkEnd w:id="35"/>
      <w:bookmarkEnd w:id="36"/>
    </w:p>
    <w:tbl>
      <w:tblPr>
        <w:tblStyle w:val="TableGrid"/>
        <w:tblW w:w="0" w:type="auto"/>
        <w:jc w:val="center"/>
        <w:tblLook w:val="04A0" w:firstRow="1" w:lastRow="0" w:firstColumn="1" w:lastColumn="0" w:noHBand="0" w:noVBand="1"/>
      </w:tblPr>
      <w:tblGrid>
        <w:gridCol w:w="3250"/>
        <w:gridCol w:w="3336"/>
        <w:gridCol w:w="3250"/>
      </w:tblGrid>
      <w:tr w:rsidR="00976836" w14:paraId="4907B53E" w14:textId="77777777" w:rsidTr="004B0DF6">
        <w:trPr>
          <w:tblHeader/>
          <w:jc w:val="center"/>
        </w:trPr>
        <w:tc>
          <w:tcPr>
            <w:tcW w:w="3250" w:type="dxa"/>
            <w:shd w:val="clear" w:color="auto" w:fill="1C3660"/>
          </w:tcPr>
          <w:p w14:paraId="3FC599C1" w14:textId="77777777" w:rsidR="00976836" w:rsidRDefault="00130D34">
            <w:r>
              <w:rPr>
                <w:b/>
                <w:color w:val="FFFFFF"/>
                <w:sz w:val="16"/>
              </w:rPr>
              <w:t>Screen / Prefab</w:t>
            </w:r>
          </w:p>
        </w:tc>
        <w:tc>
          <w:tcPr>
            <w:tcW w:w="3336" w:type="dxa"/>
            <w:shd w:val="clear" w:color="auto" w:fill="1C3660"/>
          </w:tcPr>
          <w:p w14:paraId="1AA85230" w14:textId="77777777" w:rsidR="00976836" w:rsidRDefault="00130D34">
            <w:r>
              <w:rPr>
                <w:b/>
                <w:color w:val="FFFFFF"/>
                <w:sz w:val="16"/>
              </w:rPr>
              <w:t>Main elements</w:t>
            </w:r>
          </w:p>
        </w:tc>
        <w:tc>
          <w:tcPr>
            <w:tcW w:w="3250" w:type="dxa"/>
            <w:shd w:val="clear" w:color="auto" w:fill="1C3660"/>
          </w:tcPr>
          <w:p w14:paraId="4665C372" w14:textId="77777777" w:rsidR="00976836" w:rsidRDefault="00130D34">
            <w:r>
              <w:rPr>
                <w:b/>
                <w:color w:val="FFFFFF"/>
                <w:sz w:val="16"/>
              </w:rPr>
              <w:t>Design responsibility</w:t>
            </w:r>
          </w:p>
        </w:tc>
      </w:tr>
      <w:tr w:rsidR="00976836" w14:paraId="00725802" w14:textId="77777777" w:rsidTr="004B0DF6">
        <w:trPr>
          <w:jc w:val="center"/>
        </w:trPr>
        <w:tc>
          <w:tcPr>
            <w:tcW w:w="3250" w:type="dxa"/>
            <w:vAlign w:val="center"/>
          </w:tcPr>
          <w:p w14:paraId="47C0FAA4" w14:textId="77777777" w:rsidR="00976836" w:rsidRDefault="00130D34">
            <w:proofErr w:type="spellStart"/>
            <w:r>
              <w:rPr>
                <w:sz w:val="16"/>
              </w:rPr>
              <w:t>MainMenuCanvas.prefab</w:t>
            </w:r>
            <w:proofErr w:type="spellEnd"/>
          </w:p>
        </w:tc>
        <w:tc>
          <w:tcPr>
            <w:tcW w:w="3336" w:type="dxa"/>
            <w:vAlign w:val="center"/>
          </w:tcPr>
          <w:p w14:paraId="515C4DBA" w14:textId="78FE3B9B" w:rsidR="00976836" w:rsidRDefault="00AF05B3">
            <w:r w:rsidRPr="00AF05B3">
              <w:rPr>
                <w:noProof/>
                <w:sz w:val="16"/>
              </w:rPr>
              <w:drawing>
                <wp:inline distT="0" distB="0" distL="0" distR="0" wp14:anchorId="4C41B26D" wp14:editId="5F4A01E9">
                  <wp:extent cx="1960473" cy="4240092"/>
                  <wp:effectExtent l="0" t="0" r="1905" b="8255"/>
                  <wp:docPr id="77783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5209" name=""/>
                          <pic:cNvPicPr/>
                        </pic:nvPicPr>
                        <pic:blipFill>
                          <a:blip r:embed="rId11"/>
                          <a:stretch>
                            <a:fillRect/>
                          </a:stretch>
                        </pic:blipFill>
                        <pic:spPr>
                          <a:xfrm>
                            <a:off x="0" y="0"/>
                            <a:ext cx="1987553" cy="4298661"/>
                          </a:xfrm>
                          <a:prstGeom prst="rect">
                            <a:avLst/>
                          </a:prstGeom>
                        </pic:spPr>
                      </pic:pic>
                    </a:graphicData>
                  </a:graphic>
                </wp:inline>
              </w:drawing>
            </w:r>
          </w:p>
        </w:tc>
        <w:tc>
          <w:tcPr>
            <w:tcW w:w="3250" w:type="dxa"/>
            <w:vAlign w:val="center"/>
          </w:tcPr>
          <w:p w14:paraId="5D1EC4D7" w14:textId="77777777" w:rsidR="00976836" w:rsidRDefault="00130D34">
            <w:proofErr w:type="spellStart"/>
            <w:r>
              <w:rPr>
                <w:sz w:val="16"/>
              </w:rPr>
              <w:t>MainMenuManager</w:t>
            </w:r>
            <w:proofErr w:type="spellEnd"/>
            <w:r>
              <w:rPr>
                <w:sz w:val="16"/>
              </w:rPr>
              <w:t xml:space="preserve"> binds data and events; the prefab owns layout.</w:t>
            </w:r>
          </w:p>
        </w:tc>
      </w:tr>
      <w:tr w:rsidR="00976836" w14:paraId="1E265369" w14:textId="77777777" w:rsidTr="004B0DF6">
        <w:trPr>
          <w:jc w:val="center"/>
        </w:trPr>
        <w:tc>
          <w:tcPr>
            <w:tcW w:w="3250" w:type="dxa"/>
            <w:vAlign w:val="center"/>
          </w:tcPr>
          <w:p w14:paraId="3DA6E76B" w14:textId="77777777" w:rsidR="00976836" w:rsidRDefault="00130D34">
            <w:proofErr w:type="spellStart"/>
            <w:r>
              <w:rPr>
                <w:sz w:val="16"/>
              </w:rPr>
              <w:lastRenderedPageBreak/>
              <w:t>GameplayHUDLayout.prefab</w:t>
            </w:r>
            <w:proofErr w:type="spellEnd"/>
          </w:p>
        </w:tc>
        <w:tc>
          <w:tcPr>
            <w:tcW w:w="3336" w:type="dxa"/>
            <w:vAlign w:val="center"/>
          </w:tcPr>
          <w:p w14:paraId="4708D188" w14:textId="057CD6A7" w:rsidR="00976836" w:rsidRDefault="008719D3">
            <w:r w:rsidRPr="008719D3">
              <w:rPr>
                <w:noProof/>
                <w:sz w:val="16"/>
              </w:rPr>
              <w:drawing>
                <wp:inline distT="0" distB="0" distL="0" distR="0" wp14:anchorId="21437BAB" wp14:editId="675E64C1">
                  <wp:extent cx="1960245" cy="4214754"/>
                  <wp:effectExtent l="0" t="0" r="1905" b="0"/>
                  <wp:docPr id="25326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2712" name=""/>
                          <pic:cNvPicPr/>
                        </pic:nvPicPr>
                        <pic:blipFill>
                          <a:blip r:embed="rId12"/>
                          <a:stretch>
                            <a:fillRect/>
                          </a:stretch>
                        </pic:blipFill>
                        <pic:spPr>
                          <a:xfrm>
                            <a:off x="0" y="0"/>
                            <a:ext cx="1978533" cy="4254074"/>
                          </a:xfrm>
                          <a:prstGeom prst="rect">
                            <a:avLst/>
                          </a:prstGeom>
                        </pic:spPr>
                      </pic:pic>
                    </a:graphicData>
                  </a:graphic>
                </wp:inline>
              </w:drawing>
            </w:r>
          </w:p>
        </w:tc>
        <w:tc>
          <w:tcPr>
            <w:tcW w:w="3250" w:type="dxa"/>
            <w:vAlign w:val="center"/>
          </w:tcPr>
          <w:p w14:paraId="385B35A9" w14:textId="77777777" w:rsidR="00976836" w:rsidRDefault="00130D34">
            <w:proofErr w:type="spellStart"/>
            <w:r>
              <w:rPr>
                <w:sz w:val="16"/>
              </w:rPr>
              <w:t>HUDManager</w:t>
            </w:r>
            <w:proofErr w:type="spellEnd"/>
            <w:r>
              <w:rPr>
                <w:sz w:val="16"/>
              </w:rPr>
              <w:t xml:space="preserve"> updates values; the Canvas prefab owns layout.</w:t>
            </w:r>
          </w:p>
        </w:tc>
      </w:tr>
      <w:tr w:rsidR="00976836" w14:paraId="74A14394" w14:textId="77777777" w:rsidTr="004B0DF6">
        <w:trPr>
          <w:jc w:val="center"/>
        </w:trPr>
        <w:tc>
          <w:tcPr>
            <w:tcW w:w="3250" w:type="dxa"/>
            <w:vAlign w:val="center"/>
          </w:tcPr>
          <w:p w14:paraId="3F5AB3C5" w14:textId="77777777" w:rsidR="00976836" w:rsidRDefault="00130D34">
            <w:proofErr w:type="spellStart"/>
            <w:r>
              <w:rPr>
                <w:sz w:val="16"/>
              </w:rPr>
              <w:t>SettingsMenu.prefab</w:t>
            </w:r>
            <w:proofErr w:type="spellEnd"/>
          </w:p>
        </w:tc>
        <w:tc>
          <w:tcPr>
            <w:tcW w:w="3336" w:type="dxa"/>
            <w:vAlign w:val="center"/>
          </w:tcPr>
          <w:p w14:paraId="15AF5121" w14:textId="2A079F17" w:rsidR="00976836" w:rsidRDefault="008719D3">
            <w:r w:rsidRPr="008719D3">
              <w:rPr>
                <w:noProof/>
                <w:sz w:val="16"/>
              </w:rPr>
              <w:drawing>
                <wp:inline distT="0" distB="0" distL="0" distR="0" wp14:anchorId="016F0D8D" wp14:editId="7F28D9B5">
                  <wp:extent cx="1975104" cy="1395658"/>
                  <wp:effectExtent l="0" t="0" r="6350" b="0"/>
                  <wp:docPr id="15123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6925" name=""/>
                          <pic:cNvPicPr/>
                        </pic:nvPicPr>
                        <pic:blipFill>
                          <a:blip r:embed="rId13"/>
                          <a:stretch>
                            <a:fillRect/>
                          </a:stretch>
                        </pic:blipFill>
                        <pic:spPr>
                          <a:xfrm>
                            <a:off x="0" y="0"/>
                            <a:ext cx="1993199" cy="1408444"/>
                          </a:xfrm>
                          <a:prstGeom prst="rect">
                            <a:avLst/>
                          </a:prstGeom>
                        </pic:spPr>
                      </pic:pic>
                    </a:graphicData>
                  </a:graphic>
                </wp:inline>
              </w:drawing>
            </w:r>
          </w:p>
        </w:tc>
        <w:tc>
          <w:tcPr>
            <w:tcW w:w="3250" w:type="dxa"/>
            <w:vAlign w:val="center"/>
          </w:tcPr>
          <w:p w14:paraId="01C81A30" w14:textId="77777777" w:rsidR="00976836" w:rsidRDefault="00130D34">
            <w:r>
              <w:rPr>
                <w:sz w:val="16"/>
              </w:rPr>
              <w:t>Fill and Handle use matching track padding and remain clamped to the slider bounds.</w:t>
            </w:r>
          </w:p>
        </w:tc>
      </w:tr>
      <w:tr w:rsidR="00976836" w14:paraId="02E2C2DD" w14:textId="77777777" w:rsidTr="004B0DF6">
        <w:trPr>
          <w:jc w:val="center"/>
        </w:trPr>
        <w:tc>
          <w:tcPr>
            <w:tcW w:w="3250" w:type="dxa"/>
            <w:vAlign w:val="center"/>
          </w:tcPr>
          <w:p w14:paraId="69AA820C" w14:textId="77777777" w:rsidR="00976836" w:rsidRDefault="00130D34">
            <w:proofErr w:type="spellStart"/>
            <w:r>
              <w:rPr>
                <w:sz w:val="16"/>
              </w:rPr>
              <w:t>LevelUpMenu.prefab</w:t>
            </w:r>
            <w:proofErr w:type="spellEnd"/>
          </w:p>
        </w:tc>
        <w:tc>
          <w:tcPr>
            <w:tcW w:w="3336" w:type="dxa"/>
            <w:vAlign w:val="center"/>
          </w:tcPr>
          <w:p w14:paraId="4D4BEBE3" w14:textId="08DDB9F5" w:rsidR="00976836" w:rsidRDefault="00A06E58">
            <w:r w:rsidRPr="00A06E58">
              <w:rPr>
                <w:noProof/>
                <w:sz w:val="16"/>
              </w:rPr>
              <w:drawing>
                <wp:inline distT="0" distB="0" distL="0" distR="0" wp14:anchorId="3D339D9B" wp14:editId="70CBA380">
                  <wp:extent cx="1960245" cy="1868537"/>
                  <wp:effectExtent l="0" t="0" r="1905" b="0"/>
                  <wp:docPr id="84202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5694" name=""/>
                          <pic:cNvPicPr/>
                        </pic:nvPicPr>
                        <pic:blipFill>
                          <a:blip r:embed="rId14"/>
                          <a:stretch>
                            <a:fillRect/>
                          </a:stretch>
                        </pic:blipFill>
                        <pic:spPr>
                          <a:xfrm>
                            <a:off x="0" y="0"/>
                            <a:ext cx="1971733" cy="1879487"/>
                          </a:xfrm>
                          <a:prstGeom prst="rect">
                            <a:avLst/>
                          </a:prstGeom>
                        </pic:spPr>
                      </pic:pic>
                    </a:graphicData>
                  </a:graphic>
                </wp:inline>
              </w:drawing>
            </w:r>
          </w:p>
        </w:tc>
        <w:tc>
          <w:tcPr>
            <w:tcW w:w="3250" w:type="dxa"/>
            <w:vAlign w:val="center"/>
          </w:tcPr>
          <w:p w14:paraId="74A54205" w14:textId="77777777" w:rsidR="00976836" w:rsidRDefault="00130D34">
            <w:r>
              <w:rPr>
                <w:sz w:val="16"/>
              </w:rPr>
              <w:t xml:space="preserve">Displays upgrade choices while </w:t>
            </w:r>
            <w:proofErr w:type="spellStart"/>
            <w:r>
              <w:rPr>
                <w:sz w:val="16"/>
              </w:rPr>
              <w:t>LevelUpState</w:t>
            </w:r>
            <w:proofErr w:type="spellEnd"/>
            <w:r>
              <w:rPr>
                <w:sz w:val="16"/>
              </w:rPr>
              <w:t xml:space="preserve"> is active.</w:t>
            </w:r>
          </w:p>
        </w:tc>
      </w:tr>
    </w:tbl>
    <w:p w14:paraId="0AD048AE" w14:textId="77777777" w:rsidR="00253072" w:rsidRDefault="00253072"/>
    <w:p w14:paraId="442F461E" w14:textId="77777777" w:rsidR="00976836" w:rsidRDefault="00130D34" w:rsidP="0091657D">
      <w:pPr>
        <w:pStyle w:val="Heading2"/>
      </w:pPr>
      <w:bookmarkStart w:id="37" w:name="_Toc238983752"/>
      <w:bookmarkStart w:id="38" w:name="_Toc238990798"/>
      <w:r>
        <w:lastRenderedPageBreak/>
        <w:t>2. Hybrid Architecture Diagram</w:t>
      </w:r>
      <w:bookmarkEnd w:id="37"/>
      <w:bookmarkEnd w:id="38"/>
    </w:p>
    <w:p w14:paraId="08CED464" w14:textId="01B6A81F" w:rsidR="00253072" w:rsidRDefault="00253072" w:rsidP="00E4505C">
      <w:bookmarkStart w:id="39" w:name="_Toc238983753"/>
      <w:r>
        <w:rPr>
          <w:noProof/>
        </w:rPr>
        <w:drawing>
          <wp:inline distT="0" distB="0" distL="0" distR="0" wp14:anchorId="74B298CB" wp14:editId="029C98DD">
            <wp:extent cx="6181725" cy="2447925"/>
            <wp:effectExtent l="0" t="0" r="9525" b="9525"/>
            <wp:docPr id="1766737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725" cy="2447925"/>
                    </a:xfrm>
                    <a:prstGeom prst="rect">
                      <a:avLst/>
                    </a:prstGeom>
                    <a:noFill/>
                    <a:ln>
                      <a:noFill/>
                    </a:ln>
                  </pic:spPr>
                </pic:pic>
              </a:graphicData>
            </a:graphic>
          </wp:inline>
        </w:drawing>
      </w:r>
      <w:r>
        <w:t xml:space="preserve"> </w:t>
      </w:r>
    </w:p>
    <w:p w14:paraId="2AD6CEEA" w14:textId="2448681D" w:rsidR="00976836" w:rsidRDefault="00130D34" w:rsidP="0091657D">
      <w:pPr>
        <w:pStyle w:val="Heading2"/>
      </w:pPr>
      <w:bookmarkStart w:id="40" w:name="_Toc238990799"/>
      <w:r>
        <w:t>3. Class / Component Diagram</w:t>
      </w:r>
      <w:bookmarkEnd w:id="39"/>
      <w:bookmarkEnd w:id="40"/>
    </w:p>
    <w:p w14:paraId="2EAD1935" w14:textId="607FFA8E" w:rsidR="00E4505C" w:rsidRPr="00E4505C" w:rsidRDefault="00E4505C" w:rsidP="00E4505C">
      <w:r>
        <w:rPr>
          <w:noProof/>
        </w:rPr>
        <w:drawing>
          <wp:inline distT="0" distB="0" distL="0" distR="0" wp14:anchorId="28BC0C9A" wp14:editId="0FF191AC">
            <wp:extent cx="6190615" cy="5113020"/>
            <wp:effectExtent l="0" t="0" r="635" b="0"/>
            <wp:docPr id="383252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2521" name="Picture 383252521"/>
                    <pic:cNvPicPr/>
                  </pic:nvPicPr>
                  <pic:blipFill>
                    <a:blip r:embed="rId16"/>
                    <a:stretch>
                      <a:fillRect/>
                    </a:stretch>
                  </pic:blipFill>
                  <pic:spPr>
                    <a:xfrm>
                      <a:off x="0" y="0"/>
                      <a:ext cx="6190615" cy="5113020"/>
                    </a:xfrm>
                    <a:prstGeom prst="rect">
                      <a:avLst/>
                    </a:prstGeom>
                  </pic:spPr>
                </pic:pic>
              </a:graphicData>
            </a:graphic>
          </wp:inline>
        </w:drawing>
      </w:r>
    </w:p>
    <w:p w14:paraId="017F887C" w14:textId="77777777" w:rsidR="00976836" w:rsidRDefault="00130D34" w:rsidP="0091657D">
      <w:pPr>
        <w:pStyle w:val="Heading2"/>
      </w:pPr>
      <w:bookmarkStart w:id="41" w:name="_Toc238983754"/>
      <w:bookmarkStart w:id="42" w:name="_Toc238990800"/>
      <w:r>
        <w:lastRenderedPageBreak/>
        <w:t>4. Sequence Diagram</w:t>
      </w:r>
      <w:bookmarkEnd w:id="41"/>
      <w:bookmarkEnd w:id="42"/>
    </w:p>
    <w:p w14:paraId="31FCC09E" w14:textId="3AD391CA" w:rsidR="00FA1FF3" w:rsidRPr="00FA1FF3" w:rsidRDefault="00E4505C" w:rsidP="00FA1FF3">
      <w:r>
        <w:rPr>
          <w:noProof/>
        </w:rPr>
        <w:drawing>
          <wp:inline distT="0" distB="0" distL="0" distR="0" wp14:anchorId="618CBE82" wp14:editId="291DC373">
            <wp:extent cx="6190615" cy="3207385"/>
            <wp:effectExtent l="0" t="0" r="635" b="0"/>
            <wp:docPr id="573671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1778" name="Picture 573671778"/>
                    <pic:cNvPicPr/>
                  </pic:nvPicPr>
                  <pic:blipFill>
                    <a:blip r:embed="rId17"/>
                    <a:stretch>
                      <a:fillRect/>
                    </a:stretch>
                  </pic:blipFill>
                  <pic:spPr>
                    <a:xfrm>
                      <a:off x="0" y="0"/>
                      <a:ext cx="6190615" cy="3207385"/>
                    </a:xfrm>
                    <a:prstGeom prst="rect">
                      <a:avLst/>
                    </a:prstGeom>
                  </pic:spPr>
                </pic:pic>
              </a:graphicData>
            </a:graphic>
          </wp:inline>
        </w:drawing>
      </w:r>
    </w:p>
    <w:p w14:paraId="3CD8960D" w14:textId="77777777" w:rsidR="00976836" w:rsidRDefault="00130D34" w:rsidP="0091657D">
      <w:pPr>
        <w:pStyle w:val="Heading2"/>
      </w:pPr>
      <w:bookmarkStart w:id="43" w:name="_Toc238983760"/>
      <w:bookmarkStart w:id="44" w:name="_Toc238990801"/>
      <w:r>
        <w:t>6. Data Model</w:t>
      </w:r>
      <w:bookmarkEnd w:id="43"/>
      <w:bookmarkEnd w:id="44"/>
    </w:p>
    <w:p w14:paraId="5C014AC9" w14:textId="5F5D39F7" w:rsidR="00976836" w:rsidRDefault="00E4505C">
      <w:r>
        <w:rPr>
          <w:noProof/>
        </w:rPr>
        <w:drawing>
          <wp:inline distT="0" distB="0" distL="0" distR="0" wp14:anchorId="1685A2AF" wp14:editId="1DAE964E">
            <wp:extent cx="6190615" cy="3959860"/>
            <wp:effectExtent l="0" t="0" r="635" b="2540"/>
            <wp:docPr id="1132873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73745" name="Picture 1132873745"/>
                    <pic:cNvPicPr/>
                  </pic:nvPicPr>
                  <pic:blipFill>
                    <a:blip r:embed="rId18"/>
                    <a:stretch>
                      <a:fillRect/>
                    </a:stretch>
                  </pic:blipFill>
                  <pic:spPr>
                    <a:xfrm>
                      <a:off x="0" y="0"/>
                      <a:ext cx="6190615" cy="3959860"/>
                    </a:xfrm>
                    <a:prstGeom prst="rect">
                      <a:avLst/>
                    </a:prstGeom>
                  </pic:spPr>
                </pic:pic>
              </a:graphicData>
            </a:graphic>
          </wp:inline>
        </w:drawing>
      </w:r>
    </w:p>
    <w:p w14:paraId="700F96E4" w14:textId="77777777" w:rsidR="00E4505C" w:rsidRDefault="00E4505C"/>
    <w:tbl>
      <w:tblPr>
        <w:tblStyle w:val="TableGrid"/>
        <w:tblW w:w="0" w:type="auto"/>
        <w:jc w:val="center"/>
        <w:tblLook w:val="04A0" w:firstRow="1" w:lastRow="0" w:firstColumn="1" w:lastColumn="0" w:noHBand="0" w:noVBand="1"/>
      </w:tblPr>
      <w:tblGrid>
        <w:gridCol w:w="3250"/>
        <w:gridCol w:w="3250"/>
        <w:gridCol w:w="3250"/>
      </w:tblGrid>
      <w:tr w:rsidR="00976836" w14:paraId="7044A45D" w14:textId="77777777">
        <w:trPr>
          <w:tblHeader/>
          <w:jc w:val="center"/>
        </w:trPr>
        <w:tc>
          <w:tcPr>
            <w:tcW w:w="3250" w:type="dxa"/>
            <w:shd w:val="clear" w:color="auto" w:fill="1C3660"/>
          </w:tcPr>
          <w:p w14:paraId="389EE799" w14:textId="77777777" w:rsidR="00976836" w:rsidRDefault="00130D34">
            <w:r>
              <w:rPr>
                <w:b/>
                <w:color w:val="FFFFFF"/>
                <w:sz w:val="16"/>
              </w:rPr>
              <w:t>Entity</w:t>
            </w:r>
          </w:p>
        </w:tc>
        <w:tc>
          <w:tcPr>
            <w:tcW w:w="3250" w:type="dxa"/>
            <w:shd w:val="clear" w:color="auto" w:fill="1C3660"/>
          </w:tcPr>
          <w:p w14:paraId="4327A59C" w14:textId="77777777" w:rsidR="00976836" w:rsidRDefault="00130D34">
            <w:r>
              <w:rPr>
                <w:b/>
                <w:color w:val="FFFFFF"/>
                <w:sz w:val="16"/>
              </w:rPr>
              <w:t>Representative attributes</w:t>
            </w:r>
          </w:p>
        </w:tc>
        <w:tc>
          <w:tcPr>
            <w:tcW w:w="3250" w:type="dxa"/>
            <w:shd w:val="clear" w:color="auto" w:fill="1C3660"/>
          </w:tcPr>
          <w:p w14:paraId="63092105" w14:textId="77777777" w:rsidR="00976836" w:rsidRDefault="00130D34">
            <w:r>
              <w:rPr>
                <w:b/>
                <w:color w:val="FFFFFF"/>
                <w:sz w:val="16"/>
              </w:rPr>
              <w:t>Storage</w:t>
            </w:r>
          </w:p>
        </w:tc>
      </w:tr>
      <w:tr w:rsidR="00976836" w14:paraId="75314445" w14:textId="77777777">
        <w:trPr>
          <w:jc w:val="center"/>
        </w:trPr>
        <w:tc>
          <w:tcPr>
            <w:tcW w:w="3250" w:type="dxa"/>
            <w:vAlign w:val="center"/>
          </w:tcPr>
          <w:p w14:paraId="1462850A" w14:textId="77777777" w:rsidR="00976836" w:rsidRDefault="00130D34">
            <w:proofErr w:type="spellStart"/>
            <w:r>
              <w:rPr>
                <w:sz w:val="16"/>
              </w:rPr>
              <w:t>StageConfig</w:t>
            </w:r>
            <w:proofErr w:type="spellEnd"/>
          </w:p>
        </w:tc>
        <w:tc>
          <w:tcPr>
            <w:tcW w:w="3250" w:type="dxa"/>
            <w:vAlign w:val="center"/>
          </w:tcPr>
          <w:p w14:paraId="229690D9" w14:textId="77777777" w:rsidR="00976836" w:rsidRDefault="00130D34">
            <w:proofErr w:type="spellStart"/>
            <w:r>
              <w:rPr>
                <w:sz w:val="16"/>
              </w:rPr>
              <w:t>StageId</w:t>
            </w:r>
            <w:proofErr w:type="spellEnd"/>
            <w:r>
              <w:rPr>
                <w:sz w:val="16"/>
              </w:rPr>
              <w:t xml:space="preserve">, </w:t>
            </w:r>
            <w:proofErr w:type="spellStart"/>
            <w:r>
              <w:rPr>
                <w:sz w:val="16"/>
              </w:rPr>
              <w:t>DefaultWaveDelay</w:t>
            </w:r>
            <w:proofErr w:type="spellEnd"/>
            <w:r>
              <w:rPr>
                <w:sz w:val="16"/>
              </w:rPr>
              <w:t xml:space="preserve">, </w:t>
            </w:r>
            <w:proofErr w:type="spellStart"/>
            <w:r>
              <w:rPr>
                <w:sz w:val="16"/>
              </w:rPr>
              <w:t>MaxAliveEnemies</w:t>
            </w:r>
            <w:proofErr w:type="spellEnd"/>
            <w:r>
              <w:rPr>
                <w:sz w:val="16"/>
              </w:rPr>
              <w:t>, Waves</w:t>
            </w:r>
          </w:p>
        </w:tc>
        <w:tc>
          <w:tcPr>
            <w:tcW w:w="3250" w:type="dxa"/>
            <w:vAlign w:val="center"/>
          </w:tcPr>
          <w:p w14:paraId="053FA1DD" w14:textId="77777777" w:rsidR="00976836" w:rsidRDefault="00130D34">
            <w:proofErr w:type="spellStart"/>
            <w:r>
              <w:rPr>
                <w:sz w:val="16"/>
              </w:rPr>
              <w:t>ScriptableObject</w:t>
            </w:r>
            <w:proofErr w:type="spellEnd"/>
          </w:p>
        </w:tc>
      </w:tr>
      <w:tr w:rsidR="00976836" w14:paraId="62BFFCE3" w14:textId="77777777">
        <w:trPr>
          <w:jc w:val="center"/>
        </w:trPr>
        <w:tc>
          <w:tcPr>
            <w:tcW w:w="3250" w:type="dxa"/>
            <w:vAlign w:val="center"/>
          </w:tcPr>
          <w:p w14:paraId="7E14F29D" w14:textId="77777777" w:rsidR="00976836" w:rsidRDefault="00130D34">
            <w:proofErr w:type="spellStart"/>
            <w:r>
              <w:rPr>
                <w:sz w:val="16"/>
              </w:rPr>
              <w:t>WaveDefinition</w:t>
            </w:r>
            <w:proofErr w:type="spellEnd"/>
          </w:p>
        </w:tc>
        <w:tc>
          <w:tcPr>
            <w:tcW w:w="3250" w:type="dxa"/>
            <w:vAlign w:val="center"/>
          </w:tcPr>
          <w:p w14:paraId="04AC7271" w14:textId="77777777" w:rsidR="00976836" w:rsidRDefault="00130D34">
            <w:proofErr w:type="spellStart"/>
            <w:r>
              <w:rPr>
                <w:sz w:val="16"/>
              </w:rPr>
              <w:t>WaveId</w:t>
            </w:r>
            <w:proofErr w:type="spellEnd"/>
            <w:r>
              <w:rPr>
                <w:sz w:val="16"/>
              </w:rPr>
              <w:t xml:space="preserve">, </w:t>
            </w:r>
            <w:proofErr w:type="spellStart"/>
            <w:r>
              <w:rPr>
                <w:sz w:val="16"/>
              </w:rPr>
              <w:t>WaveType</w:t>
            </w:r>
            <w:proofErr w:type="spellEnd"/>
            <w:r>
              <w:rPr>
                <w:sz w:val="16"/>
              </w:rPr>
              <w:t xml:space="preserve">, </w:t>
            </w:r>
            <w:proofErr w:type="spellStart"/>
            <w:r>
              <w:rPr>
                <w:sz w:val="16"/>
              </w:rPr>
              <w:t>ActivationCondition</w:t>
            </w:r>
            <w:proofErr w:type="spellEnd"/>
            <w:r>
              <w:rPr>
                <w:sz w:val="16"/>
              </w:rPr>
              <w:t xml:space="preserve">, </w:t>
            </w:r>
            <w:proofErr w:type="spellStart"/>
            <w:r>
              <w:rPr>
                <w:sz w:val="16"/>
              </w:rPr>
              <w:t>WaveDelay</w:t>
            </w:r>
            <w:proofErr w:type="spellEnd"/>
            <w:r>
              <w:rPr>
                <w:sz w:val="16"/>
              </w:rPr>
              <w:t>, Entries</w:t>
            </w:r>
          </w:p>
        </w:tc>
        <w:tc>
          <w:tcPr>
            <w:tcW w:w="3250" w:type="dxa"/>
            <w:vAlign w:val="center"/>
          </w:tcPr>
          <w:p w14:paraId="66AF00D6" w14:textId="77777777" w:rsidR="00976836" w:rsidRDefault="00130D34">
            <w:r>
              <w:rPr>
                <w:sz w:val="16"/>
              </w:rPr>
              <w:t>Nested configuration</w:t>
            </w:r>
          </w:p>
        </w:tc>
      </w:tr>
      <w:tr w:rsidR="00976836" w14:paraId="270EEC95" w14:textId="77777777">
        <w:trPr>
          <w:jc w:val="center"/>
        </w:trPr>
        <w:tc>
          <w:tcPr>
            <w:tcW w:w="3250" w:type="dxa"/>
            <w:vAlign w:val="center"/>
          </w:tcPr>
          <w:p w14:paraId="7A5586EC" w14:textId="77777777" w:rsidR="00976836" w:rsidRDefault="00130D34">
            <w:proofErr w:type="spellStart"/>
            <w:r>
              <w:rPr>
                <w:sz w:val="16"/>
              </w:rPr>
              <w:t>SpawnEntryDefinition</w:t>
            </w:r>
            <w:proofErr w:type="spellEnd"/>
          </w:p>
        </w:tc>
        <w:tc>
          <w:tcPr>
            <w:tcW w:w="3250" w:type="dxa"/>
            <w:vAlign w:val="center"/>
          </w:tcPr>
          <w:p w14:paraId="3E26129B" w14:textId="77777777" w:rsidR="00976836" w:rsidRDefault="00130D34">
            <w:proofErr w:type="spellStart"/>
            <w:r>
              <w:rPr>
                <w:sz w:val="16"/>
              </w:rPr>
              <w:t>EnemyId</w:t>
            </w:r>
            <w:proofErr w:type="spellEnd"/>
            <w:r>
              <w:rPr>
                <w:sz w:val="16"/>
              </w:rPr>
              <w:t xml:space="preserve">, Quantity, </w:t>
            </w:r>
            <w:proofErr w:type="spellStart"/>
            <w:r>
              <w:rPr>
                <w:sz w:val="16"/>
              </w:rPr>
              <w:t>SpawnInterval</w:t>
            </w:r>
            <w:proofErr w:type="spellEnd"/>
            <w:r>
              <w:rPr>
                <w:sz w:val="16"/>
              </w:rPr>
              <w:t>, spawn position/area</w:t>
            </w:r>
          </w:p>
        </w:tc>
        <w:tc>
          <w:tcPr>
            <w:tcW w:w="3250" w:type="dxa"/>
            <w:vAlign w:val="center"/>
          </w:tcPr>
          <w:p w14:paraId="55A49C59" w14:textId="77777777" w:rsidR="00976836" w:rsidRDefault="00130D34">
            <w:r>
              <w:rPr>
                <w:sz w:val="16"/>
              </w:rPr>
              <w:t>Nested configuration</w:t>
            </w:r>
          </w:p>
        </w:tc>
      </w:tr>
      <w:tr w:rsidR="00976836" w14:paraId="6524176E" w14:textId="77777777">
        <w:trPr>
          <w:jc w:val="center"/>
        </w:trPr>
        <w:tc>
          <w:tcPr>
            <w:tcW w:w="3250" w:type="dxa"/>
            <w:vAlign w:val="center"/>
          </w:tcPr>
          <w:p w14:paraId="0296D957" w14:textId="77777777" w:rsidR="00976836" w:rsidRDefault="00130D34">
            <w:proofErr w:type="spellStart"/>
            <w:r>
              <w:rPr>
                <w:sz w:val="16"/>
              </w:rPr>
              <w:lastRenderedPageBreak/>
              <w:t>EnemyCatalogEntry</w:t>
            </w:r>
            <w:proofErr w:type="spellEnd"/>
          </w:p>
        </w:tc>
        <w:tc>
          <w:tcPr>
            <w:tcW w:w="3250" w:type="dxa"/>
            <w:vAlign w:val="center"/>
          </w:tcPr>
          <w:p w14:paraId="701C7D79" w14:textId="77777777" w:rsidR="00976836" w:rsidRDefault="00130D34">
            <w:proofErr w:type="spellStart"/>
            <w:r>
              <w:rPr>
                <w:sz w:val="16"/>
              </w:rPr>
              <w:t>EnemyId</w:t>
            </w:r>
            <w:proofErr w:type="spellEnd"/>
            <w:r>
              <w:rPr>
                <w:sz w:val="16"/>
              </w:rPr>
              <w:t xml:space="preserve">, </w:t>
            </w:r>
            <w:proofErr w:type="spellStart"/>
            <w:r>
              <w:rPr>
                <w:sz w:val="16"/>
              </w:rPr>
              <w:t>EntityPrefab</w:t>
            </w:r>
            <w:proofErr w:type="spellEnd"/>
          </w:p>
        </w:tc>
        <w:tc>
          <w:tcPr>
            <w:tcW w:w="3250" w:type="dxa"/>
            <w:vAlign w:val="center"/>
          </w:tcPr>
          <w:p w14:paraId="100684DF" w14:textId="77777777" w:rsidR="00976836" w:rsidRDefault="00130D34">
            <w:proofErr w:type="spellStart"/>
            <w:r>
              <w:rPr>
                <w:sz w:val="16"/>
              </w:rPr>
              <w:t>EnemyCatalog.asset</w:t>
            </w:r>
            <w:proofErr w:type="spellEnd"/>
          </w:p>
        </w:tc>
      </w:tr>
      <w:tr w:rsidR="00976836" w14:paraId="31CF381A" w14:textId="77777777">
        <w:trPr>
          <w:jc w:val="center"/>
        </w:trPr>
        <w:tc>
          <w:tcPr>
            <w:tcW w:w="3250" w:type="dxa"/>
            <w:vAlign w:val="center"/>
          </w:tcPr>
          <w:p w14:paraId="34A3CE8C" w14:textId="77777777" w:rsidR="00976836" w:rsidRDefault="00130D34">
            <w:proofErr w:type="spellStart"/>
            <w:r>
              <w:rPr>
                <w:sz w:val="16"/>
              </w:rPr>
              <w:t>GunConfig</w:t>
            </w:r>
            <w:proofErr w:type="spellEnd"/>
          </w:p>
        </w:tc>
        <w:tc>
          <w:tcPr>
            <w:tcW w:w="3250" w:type="dxa"/>
            <w:vAlign w:val="center"/>
          </w:tcPr>
          <w:p w14:paraId="0B37A6CE" w14:textId="77777777" w:rsidR="00976836" w:rsidRDefault="00130D34">
            <w:r>
              <w:rPr>
                <w:sz w:val="16"/>
              </w:rPr>
              <w:t>Damage, cooldown, projectile count, spread, range</w:t>
            </w:r>
          </w:p>
        </w:tc>
        <w:tc>
          <w:tcPr>
            <w:tcW w:w="3250" w:type="dxa"/>
            <w:vAlign w:val="center"/>
          </w:tcPr>
          <w:p w14:paraId="7106ED6C" w14:textId="77777777" w:rsidR="00976836" w:rsidRDefault="00130D34">
            <w:proofErr w:type="spellStart"/>
            <w:r>
              <w:rPr>
                <w:sz w:val="16"/>
              </w:rPr>
              <w:t>ScriptableObject</w:t>
            </w:r>
            <w:proofErr w:type="spellEnd"/>
          </w:p>
        </w:tc>
      </w:tr>
      <w:tr w:rsidR="00976836" w14:paraId="55086BE5" w14:textId="77777777">
        <w:trPr>
          <w:jc w:val="center"/>
        </w:trPr>
        <w:tc>
          <w:tcPr>
            <w:tcW w:w="3250" w:type="dxa"/>
            <w:vAlign w:val="center"/>
          </w:tcPr>
          <w:p w14:paraId="75A81EA0" w14:textId="77777777" w:rsidR="00976836" w:rsidRDefault="00130D34">
            <w:proofErr w:type="spellStart"/>
            <w:r>
              <w:rPr>
                <w:sz w:val="16"/>
              </w:rPr>
              <w:t>MobVisualSettings</w:t>
            </w:r>
            <w:proofErr w:type="spellEnd"/>
          </w:p>
        </w:tc>
        <w:tc>
          <w:tcPr>
            <w:tcW w:w="3250" w:type="dxa"/>
            <w:vAlign w:val="center"/>
          </w:tcPr>
          <w:p w14:paraId="4DABD084" w14:textId="77777777" w:rsidR="00976836" w:rsidRDefault="00130D34">
            <w:r>
              <w:rPr>
                <w:sz w:val="16"/>
              </w:rPr>
              <w:t>Prefabs, controllers, loop timing, scale/offset data</w:t>
            </w:r>
          </w:p>
        </w:tc>
        <w:tc>
          <w:tcPr>
            <w:tcW w:w="3250" w:type="dxa"/>
            <w:vAlign w:val="center"/>
          </w:tcPr>
          <w:p w14:paraId="536B4379" w14:textId="77777777" w:rsidR="00976836" w:rsidRDefault="00130D34">
            <w:r>
              <w:rPr>
                <w:sz w:val="16"/>
              </w:rPr>
              <w:t>Resources asset</w:t>
            </w:r>
          </w:p>
        </w:tc>
      </w:tr>
      <w:tr w:rsidR="00976836" w14:paraId="7169CFDB" w14:textId="77777777">
        <w:trPr>
          <w:jc w:val="center"/>
        </w:trPr>
        <w:tc>
          <w:tcPr>
            <w:tcW w:w="3250" w:type="dxa"/>
            <w:vAlign w:val="center"/>
          </w:tcPr>
          <w:p w14:paraId="3F202275" w14:textId="77777777" w:rsidR="00976836" w:rsidRDefault="00130D34">
            <w:proofErr w:type="spellStart"/>
            <w:r>
              <w:rPr>
                <w:sz w:val="16"/>
              </w:rPr>
              <w:t>PlayerPrefs</w:t>
            </w:r>
            <w:proofErr w:type="spellEnd"/>
          </w:p>
        </w:tc>
        <w:tc>
          <w:tcPr>
            <w:tcW w:w="3250" w:type="dxa"/>
            <w:vAlign w:val="center"/>
          </w:tcPr>
          <w:p w14:paraId="4ED6BC6B" w14:textId="77777777" w:rsidR="00976836" w:rsidRDefault="00130D34">
            <w:r>
              <w:rPr>
                <w:sz w:val="16"/>
              </w:rPr>
              <w:t>Music, sound, vibration, gold, meta upgrades</w:t>
            </w:r>
          </w:p>
        </w:tc>
        <w:tc>
          <w:tcPr>
            <w:tcW w:w="3250" w:type="dxa"/>
            <w:vAlign w:val="center"/>
          </w:tcPr>
          <w:p w14:paraId="1F072D83" w14:textId="77777777" w:rsidR="00976836" w:rsidRDefault="00130D34">
            <w:r>
              <w:rPr>
                <w:sz w:val="16"/>
              </w:rPr>
              <w:t>Local machine</w:t>
            </w:r>
          </w:p>
        </w:tc>
      </w:tr>
    </w:tbl>
    <w:p w14:paraId="0357F987" w14:textId="77777777" w:rsidR="00976836" w:rsidRDefault="00130D34">
      <w:r>
        <w:br w:type="page"/>
      </w:r>
    </w:p>
    <w:p w14:paraId="610C51FC" w14:textId="77777777" w:rsidR="00976836" w:rsidRDefault="00130D34" w:rsidP="00E40472">
      <w:pPr>
        <w:pStyle w:val="Heading1"/>
      </w:pPr>
      <w:r>
        <w:lastRenderedPageBreak/>
        <w:t>IV. TESTING</w:t>
      </w:r>
    </w:p>
    <w:p w14:paraId="30B21540" w14:textId="77777777" w:rsidR="00976836" w:rsidRDefault="00130D34">
      <w:r>
        <w:t>The table separates static project inspection from Unity Play Mode verification. “Pass - static” confirms that the required code, prefab, or configuration path exists. “Play Mode required” indicates that runtime behavior still needs final execution evidence on the submission machine.</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976836" w14:paraId="15D65250" w14:textId="77777777">
        <w:trPr>
          <w:tblHeader/>
          <w:jc w:val="center"/>
        </w:trPr>
        <w:tc>
          <w:tcPr>
            <w:tcW w:w="1950" w:type="dxa"/>
            <w:shd w:val="clear" w:color="auto" w:fill="1C3660"/>
          </w:tcPr>
          <w:p w14:paraId="3AE616E3" w14:textId="77777777" w:rsidR="00976836" w:rsidRDefault="00130D34">
            <w:r>
              <w:rPr>
                <w:b/>
                <w:color w:val="FFFFFF"/>
                <w:sz w:val="14"/>
              </w:rPr>
              <w:t>ID</w:t>
            </w:r>
          </w:p>
        </w:tc>
        <w:tc>
          <w:tcPr>
            <w:tcW w:w="1950" w:type="dxa"/>
            <w:shd w:val="clear" w:color="auto" w:fill="1C3660"/>
          </w:tcPr>
          <w:p w14:paraId="2808C5C1" w14:textId="77777777" w:rsidR="00976836" w:rsidRDefault="00130D34">
            <w:r>
              <w:rPr>
                <w:b/>
                <w:color w:val="FFFFFF"/>
                <w:sz w:val="14"/>
              </w:rPr>
              <w:t>Area</w:t>
            </w:r>
          </w:p>
        </w:tc>
        <w:tc>
          <w:tcPr>
            <w:tcW w:w="1950" w:type="dxa"/>
            <w:shd w:val="clear" w:color="auto" w:fill="1C3660"/>
          </w:tcPr>
          <w:p w14:paraId="739734EF" w14:textId="77777777" w:rsidR="00976836" w:rsidRDefault="00130D34">
            <w:r>
              <w:rPr>
                <w:b/>
                <w:color w:val="FFFFFF"/>
                <w:sz w:val="14"/>
              </w:rPr>
              <w:t>Action</w:t>
            </w:r>
          </w:p>
        </w:tc>
        <w:tc>
          <w:tcPr>
            <w:tcW w:w="1950" w:type="dxa"/>
            <w:shd w:val="clear" w:color="auto" w:fill="1C3660"/>
          </w:tcPr>
          <w:p w14:paraId="0AD69B08" w14:textId="77777777" w:rsidR="00976836" w:rsidRDefault="00130D34">
            <w:r>
              <w:rPr>
                <w:b/>
                <w:color w:val="FFFFFF"/>
                <w:sz w:val="14"/>
              </w:rPr>
              <w:t>Expected result</w:t>
            </w:r>
          </w:p>
        </w:tc>
        <w:tc>
          <w:tcPr>
            <w:tcW w:w="1950" w:type="dxa"/>
            <w:shd w:val="clear" w:color="auto" w:fill="1C3660"/>
          </w:tcPr>
          <w:p w14:paraId="66062C17" w14:textId="77777777" w:rsidR="00976836" w:rsidRDefault="00130D34">
            <w:r>
              <w:rPr>
                <w:b/>
                <w:color w:val="FFFFFF"/>
                <w:sz w:val="14"/>
              </w:rPr>
              <w:t>Status</w:t>
            </w:r>
          </w:p>
        </w:tc>
      </w:tr>
      <w:tr w:rsidR="00976836" w14:paraId="2A540A0F" w14:textId="77777777">
        <w:trPr>
          <w:jc w:val="center"/>
        </w:trPr>
        <w:tc>
          <w:tcPr>
            <w:tcW w:w="1950" w:type="dxa"/>
            <w:vAlign w:val="center"/>
          </w:tcPr>
          <w:p w14:paraId="5A208660" w14:textId="77777777" w:rsidR="00976836" w:rsidRDefault="00130D34">
            <w:r>
              <w:rPr>
                <w:sz w:val="14"/>
              </w:rPr>
              <w:t>TC-01</w:t>
            </w:r>
          </w:p>
        </w:tc>
        <w:tc>
          <w:tcPr>
            <w:tcW w:w="1950" w:type="dxa"/>
            <w:vAlign w:val="center"/>
          </w:tcPr>
          <w:p w14:paraId="2CCFFD5F" w14:textId="77777777" w:rsidR="00976836" w:rsidRDefault="00130D34">
            <w:r>
              <w:rPr>
                <w:sz w:val="14"/>
              </w:rPr>
              <w:t>Main Menu Canvas</w:t>
            </w:r>
          </w:p>
        </w:tc>
        <w:tc>
          <w:tcPr>
            <w:tcW w:w="1950" w:type="dxa"/>
            <w:vAlign w:val="center"/>
          </w:tcPr>
          <w:p w14:paraId="4237FFF3" w14:textId="77777777" w:rsidR="00976836" w:rsidRDefault="00130D34">
            <w:r>
              <w:rPr>
                <w:sz w:val="14"/>
              </w:rPr>
              <w:t xml:space="preserve">Open </w:t>
            </w:r>
            <w:proofErr w:type="spellStart"/>
            <w:r>
              <w:rPr>
                <w:sz w:val="14"/>
              </w:rPr>
              <w:t>MainMenu</w:t>
            </w:r>
            <w:proofErr w:type="spellEnd"/>
            <w:r>
              <w:rPr>
                <w:sz w:val="14"/>
              </w:rPr>
              <w:t>.</w:t>
            </w:r>
          </w:p>
        </w:tc>
        <w:tc>
          <w:tcPr>
            <w:tcW w:w="1950" w:type="dxa"/>
            <w:vAlign w:val="center"/>
          </w:tcPr>
          <w:p w14:paraId="7962F054" w14:textId="77777777" w:rsidR="00976836" w:rsidRDefault="00130D34">
            <w:r>
              <w:rPr>
                <w:sz w:val="14"/>
              </w:rPr>
              <w:t>The prefab loads and buttons are bound.</w:t>
            </w:r>
          </w:p>
        </w:tc>
        <w:tc>
          <w:tcPr>
            <w:tcW w:w="1950" w:type="dxa"/>
            <w:vAlign w:val="center"/>
          </w:tcPr>
          <w:p w14:paraId="63AACBA9" w14:textId="77777777" w:rsidR="00976836" w:rsidRDefault="00130D34">
            <w:r>
              <w:rPr>
                <w:sz w:val="14"/>
              </w:rPr>
              <w:t>Pass - static</w:t>
            </w:r>
          </w:p>
        </w:tc>
      </w:tr>
      <w:tr w:rsidR="00976836" w14:paraId="66B0E7C8" w14:textId="77777777">
        <w:trPr>
          <w:jc w:val="center"/>
        </w:trPr>
        <w:tc>
          <w:tcPr>
            <w:tcW w:w="1950" w:type="dxa"/>
            <w:vAlign w:val="center"/>
          </w:tcPr>
          <w:p w14:paraId="751297FE" w14:textId="77777777" w:rsidR="00976836" w:rsidRDefault="00130D34">
            <w:r>
              <w:rPr>
                <w:sz w:val="14"/>
              </w:rPr>
              <w:t>TC-02</w:t>
            </w:r>
          </w:p>
        </w:tc>
        <w:tc>
          <w:tcPr>
            <w:tcW w:w="1950" w:type="dxa"/>
            <w:vAlign w:val="center"/>
          </w:tcPr>
          <w:p w14:paraId="655DF477" w14:textId="77777777" w:rsidR="00976836" w:rsidRDefault="00130D34">
            <w:r>
              <w:rPr>
                <w:sz w:val="14"/>
              </w:rPr>
              <w:t>Gameplay HUD Canvas</w:t>
            </w:r>
          </w:p>
        </w:tc>
        <w:tc>
          <w:tcPr>
            <w:tcW w:w="1950" w:type="dxa"/>
            <w:vAlign w:val="center"/>
          </w:tcPr>
          <w:p w14:paraId="6078698C" w14:textId="77777777" w:rsidR="00976836" w:rsidRDefault="00130D34">
            <w:r>
              <w:rPr>
                <w:sz w:val="14"/>
              </w:rPr>
              <w:t xml:space="preserve">Load </w:t>
            </w:r>
            <w:proofErr w:type="spellStart"/>
            <w:r>
              <w:rPr>
                <w:sz w:val="14"/>
              </w:rPr>
              <w:t>GameScene</w:t>
            </w:r>
            <w:proofErr w:type="spellEnd"/>
            <w:r>
              <w:rPr>
                <w:sz w:val="14"/>
              </w:rPr>
              <w:t>.</w:t>
            </w:r>
          </w:p>
        </w:tc>
        <w:tc>
          <w:tcPr>
            <w:tcW w:w="1950" w:type="dxa"/>
            <w:vAlign w:val="center"/>
          </w:tcPr>
          <w:p w14:paraId="0676046B" w14:textId="77777777" w:rsidR="00976836" w:rsidRDefault="00130D34">
            <w:r>
              <w:rPr>
                <w:sz w:val="14"/>
              </w:rPr>
              <w:t>HUD values are displayed and layout remains prefab-editable.</w:t>
            </w:r>
          </w:p>
        </w:tc>
        <w:tc>
          <w:tcPr>
            <w:tcW w:w="1950" w:type="dxa"/>
            <w:vAlign w:val="center"/>
          </w:tcPr>
          <w:p w14:paraId="78942734" w14:textId="77777777" w:rsidR="00976836" w:rsidRDefault="00130D34">
            <w:r>
              <w:rPr>
                <w:sz w:val="14"/>
              </w:rPr>
              <w:t>Pass - static</w:t>
            </w:r>
          </w:p>
        </w:tc>
      </w:tr>
      <w:tr w:rsidR="00976836" w14:paraId="210B3317" w14:textId="77777777">
        <w:trPr>
          <w:jc w:val="center"/>
        </w:trPr>
        <w:tc>
          <w:tcPr>
            <w:tcW w:w="1950" w:type="dxa"/>
            <w:vAlign w:val="center"/>
          </w:tcPr>
          <w:p w14:paraId="2BB8C118" w14:textId="77777777" w:rsidR="00976836" w:rsidRDefault="00130D34">
            <w:r>
              <w:rPr>
                <w:sz w:val="14"/>
              </w:rPr>
              <w:t>TC-03</w:t>
            </w:r>
          </w:p>
        </w:tc>
        <w:tc>
          <w:tcPr>
            <w:tcW w:w="1950" w:type="dxa"/>
            <w:vAlign w:val="center"/>
          </w:tcPr>
          <w:p w14:paraId="69D47C99" w14:textId="77777777" w:rsidR="00976836" w:rsidRDefault="00130D34">
            <w:r>
              <w:rPr>
                <w:sz w:val="14"/>
              </w:rPr>
              <w:t>Settings sliders</w:t>
            </w:r>
          </w:p>
        </w:tc>
        <w:tc>
          <w:tcPr>
            <w:tcW w:w="1950" w:type="dxa"/>
            <w:vAlign w:val="center"/>
          </w:tcPr>
          <w:p w14:paraId="17BCF358" w14:textId="77777777" w:rsidR="00976836" w:rsidRDefault="00130D34">
            <w:r>
              <w:rPr>
                <w:sz w:val="14"/>
              </w:rPr>
              <w:t>Drag Music and Sound to both ends.</w:t>
            </w:r>
          </w:p>
        </w:tc>
        <w:tc>
          <w:tcPr>
            <w:tcW w:w="1950" w:type="dxa"/>
            <w:vAlign w:val="center"/>
          </w:tcPr>
          <w:p w14:paraId="46D030D0" w14:textId="77777777" w:rsidR="00976836" w:rsidRDefault="00130D34">
            <w:r>
              <w:rPr>
                <w:sz w:val="14"/>
              </w:rPr>
              <w:t>Fill follows Handle; Handle stays inside track; volume follows value.</w:t>
            </w:r>
          </w:p>
        </w:tc>
        <w:tc>
          <w:tcPr>
            <w:tcW w:w="1950" w:type="dxa"/>
            <w:vAlign w:val="center"/>
          </w:tcPr>
          <w:p w14:paraId="3BED7E18" w14:textId="77777777" w:rsidR="00976836" w:rsidRDefault="00130D34">
            <w:r>
              <w:rPr>
                <w:sz w:val="14"/>
              </w:rPr>
              <w:t>Pass - static</w:t>
            </w:r>
          </w:p>
        </w:tc>
      </w:tr>
      <w:tr w:rsidR="00976836" w14:paraId="245A30D3" w14:textId="77777777">
        <w:trPr>
          <w:jc w:val="center"/>
        </w:trPr>
        <w:tc>
          <w:tcPr>
            <w:tcW w:w="1950" w:type="dxa"/>
            <w:vAlign w:val="center"/>
          </w:tcPr>
          <w:p w14:paraId="4D5A829F" w14:textId="2A573B6E" w:rsidR="00976836" w:rsidRDefault="00130D34">
            <w:r>
              <w:rPr>
                <w:sz w:val="14"/>
              </w:rPr>
              <w:t>TC-0</w:t>
            </w:r>
            <w:r w:rsidR="007C31D9">
              <w:rPr>
                <w:sz w:val="14"/>
              </w:rPr>
              <w:t>4</w:t>
            </w:r>
          </w:p>
        </w:tc>
        <w:tc>
          <w:tcPr>
            <w:tcW w:w="1950" w:type="dxa"/>
            <w:vAlign w:val="center"/>
          </w:tcPr>
          <w:p w14:paraId="2451E102" w14:textId="77777777" w:rsidR="00976836" w:rsidRDefault="00130D34">
            <w:r>
              <w:rPr>
                <w:sz w:val="14"/>
              </w:rPr>
              <w:t>Wave spawning</w:t>
            </w:r>
          </w:p>
        </w:tc>
        <w:tc>
          <w:tcPr>
            <w:tcW w:w="1950" w:type="dxa"/>
            <w:vAlign w:val="center"/>
          </w:tcPr>
          <w:p w14:paraId="7431DBFF" w14:textId="77777777" w:rsidR="00976836" w:rsidRDefault="00130D34">
            <w:r>
              <w:rPr>
                <w:sz w:val="14"/>
              </w:rPr>
              <w:t>Begin a stage.</w:t>
            </w:r>
          </w:p>
        </w:tc>
        <w:tc>
          <w:tcPr>
            <w:tcW w:w="1950" w:type="dxa"/>
            <w:vAlign w:val="center"/>
          </w:tcPr>
          <w:p w14:paraId="37D1B069" w14:textId="77777777" w:rsidR="00976836" w:rsidRDefault="00130D34">
            <w:r>
              <w:rPr>
                <w:sz w:val="14"/>
              </w:rPr>
              <w:t>Correct prefabs, quantity, interval, and alive limit are used.</w:t>
            </w:r>
          </w:p>
        </w:tc>
        <w:tc>
          <w:tcPr>
            <w:tcW w:w="1950" w:type="dxa"/>
            <w:vAlign w:val="center"/>
          </w:tcPr>
          <w:p w14:paraId="02697FD8" w14:textId="77777777" w:rsidR="00976836" w:rsidRDefault="00130D34">
            <w:r>
              <w:rPr>
                <w:sz w:val="14"/>
              </w:rPr>
              <w:t>Pass - static</w:t>
            </w:r>
          </w:p>
        </w:tc>
      </w:tr>
      <w:tr w:rsidR="00976836" w14:paraId="624049F6" w14:textId="77777777">
        <w:trPr>
          <w:jc w:val="center"/>
        </w:trPr>
        <w:tc>
          <w:tcPr>
            <w:tcW w:w="1950" w:type="dxa"/>
            <w:vAlign w:val="center"/>
          </w:tcPr>
          <w:p w14:paraId="330FE0B4" w14:textId="78304D25" w:rsidR="00976836" w:rsidRDefault="00130D34">
            <w:r>
              <w:rPr>
                <w:sz w:val="14"/>
              </w:rPr>
              <w:t>TC-0</w:t>
            </w:r>
            <w:r w:rsidR="007C31D9">
              <w:rPr>
                <w:sz w:val="14"/>
              </w:rPr>
              <w:t>5</w:t>
            </w:r>
          </w:p>
        </w:tc>
        <w:tc>
          <w:tcPr>
            <w:tcW w:w="1950" w:type="dxa"/>
            <w:vAlign w:val="center"/>
          </w:tcPr>
          <w:p w14:paraId="032C1FE7" w14:textId="77777777" w:rsidR="00976836" w:rsidRDefault="00130D34">
            <w:r>
              <w:rPr>
                <w:sz w:val="14"/>
              </w:rPr>
              <w:t>Enemy ground contact</w:t>
            </w:r>
          </w:p>
        </w:tc>
        <w:tc>
          <w:tcPr>
            <w:tcW w:w="1950" w:type="dxa"/>
            <w:vAlign w:val="center"/>
          </w:tcPr>
          <w:p w14:paraId="4ED09179" w14:textId="77777777" w:rsidR="00976836" w:rsidRDefault="00130D34">
            <w:r>
              <w:rPr>
                <w:sz w:val="14"/>
              </w:rPr>
              <w:t>Observe spawned enemies.</w:t>
            </w:r>
          </w:p>
        </w:tc>
        <w:tc>
          <w:tcPr>
            <w:tcW w:w="1950" w:type="dxa"/>
            <w:vAlign w:val="center"/>
          </w:tcPr>
          <w:p w14:paraId="32699D69" w14:textId="77777777" w:rsidR="00976836" w:rsidRDefault="00130D34">
            <w:r>
              <w:rPr>
                <w:sz w:val="14"/>
              </w:rPr>
              <w:t>Collider and visual offset place the model on the ground.</w:t>
            </w:r>
          </w:p>
        </w:tc>
        <w:tc>
          <w:tcPr>
            <w:tcW w:w="1950" w:type="dxa"/>
            <w:vAlign w:val="center"/>
          </w:tcPr>
          <w:p w14:paraId="18C89672" w14:textId="77777777" w:rsidR="00976836" w:rsidRDefault="00130D34">
            <w:r>
              <w:rPr>
                <w:sz w:val="14"/>
              </w:rPr>
              <w:t>Play Mode required</w:t>
            </w:r>
          </w:p>
        </w:tc>
      </w:tr>
      <w:tr w:rsidR="00976836" w14:paraId="26C064BD" w14:textId="77777777">
        <w:trPr>
          <w:jc w:val="center"/>
        </w:trPr>
        <w:tc>
          <w:tcPr>
            <w:tcW w:w="1950" w:type="dxa"/>
            <w:vAlign w:val="center"/>
          </w:tcPr>
          <w:p w14:paraId="57624532" w14:textId="2824A3E7" w:rsidR="00976836" w:rsidRDefault="00130D34">
            <w:r>
              <w:rPr>
                <w:sz w:val="14"/>
              </w:rPr>
              <w:t>TC-0</w:t>
            </w:r>
            <w:r w:rsidR="007C31D9">
              <w:rPr>
                <w:sz w:val="14"/>
              </w:rPr>
              <w:t>6</w:t>
            </w:r>
          </w:p>
        </w:tc>
        <w:tc>
          <w:tcPr>
            <w:tcW w:w="1950" w:type="dxa"/>
            <w:vAlign w:val="center"/>
          </w:tcPr>
          <w:p w14:paraId="70057F67" w14:textId="77777777" w:rsidR="00976836" w:rsidRDefault="00130D34">
            <w:proofErr w:type="spellStart"/>
            <w:r>
              <w:rPr>
                <w:sz w:val="14"/>
              </w:rPr>
              <w:t>DogMutant</w:t>
            </w:r>
            <w:proofErr w:type="spellEnd"/>
            <w:r>
              <w:rPr>
                <w:sz w:val="14"/>
              </w:rPr>
              <w:t xml:space="preserve"> animation</w:t>
            </w:r>
          </w:p>
        </w:tc>
        <w:tc>
          <w:tcPr>
            <w:tcW w:w="1950" w:type="dxa"/>
            <w:vAlign w:val="center"/>
          </w:tcPr>
          <w:p w14:paraId="1DF5965E" w14:textId="77777777" w:rsidR="00976836" w:rsidRDefault="00130D34">
            <w:r>
              <w:rPr>
                <w:sz w:val="14"/>
              </w:rPr>
              <w:t>Spawn the dog variant.</w:t>
            </w:r>
          </w:p>
        </w:tc>
        <w:tc>
          <w:tcPr>
            <w:tcW w:w="1950" w:type="dxa"/>
            <w:vAlign w:val="center"/>
          </w:tcPr>
          <w:p w14:paraId="7196690A" w14:textId="77777777" w:rsidR="00976836" w:rsidRDefault="00130D34">
            <w:r>
              <w:rPr>
                <w:sz w:val="14"/>
              </w:rPr>
              <w:t>Run animation plays and speed follows movement speed.</w:t>
            </w:r>
          </w:p>
        </w:tc>
        <w:tc>
          <w:tcPr>
            <w:tcW w:w="1950" w:type="dxa"/>
            <w:vAlign w:val="center"/>
          </w:tcPr>
          <w:p w14:paraId="32489D1E" w14:textId="77777777" w:rsidR="00976836" w:rsidRDefault="00130D34">
            <w:r>
              <w:rPr>
                <w:sz w:val="14"/>
              </w:rPr>
              <w:t>Pass - static</w:t>
            </w:r>
          </w:p>
        </w:tc>
      </w:tr>
      <w:tr w:rsidR="00976836" w14:paraId="627529E2" w14:textId="77777777">
        <w:trPr>
          <w:jc w:val="center"/>
        </w:trPr>
        <w:tc>
          <w:tcPr>
            <w:tcW w:w="1950" w:type="dxa"/>
            <w:vAlign w:val="center"/>
          </w:tcPr>
          <w:p w14:paraId="3DE55C29" w14:textId="30DD4BD0" w:rsidR="00976836" w:rsidRDefault="00130D34">
            <w:r>
              <w:rPr>
                <w:sz w:val="14"/>
              </w:rPr>
              <w:t>TC-0</w:t>
            </w:r>
            <w:r w:rsidR="007C31D9">
              <w:rPr>
                <w:sz w:val="14"/>
              </w:rPr>
              <w:t>7</w:t>
            </w:r>
          </w:p>
        </w:tc>
        <w:tc>
          <w:tcPr>
            <w:tcW w:w="1950" w:type="dxa"/>
            <w:vAlign w:val="center"/>
          </w:tcPr>
          <w:p w14:paraId="230D5EE6" w14:textId="77777777" w:rsidR="00976836" w:rsidRDefault="00130D34">
            <w:r>
              <w:rPr>
                <w:sz w:val="14"/>
              </w:rPr>
              <w:t>Shotgun spread</w:t>
            </w:r>
          </w:p>
        </w:tc>
        <w:tc>
          <w:tcPr>
            <w:tcW w:w="1950" w:type="dxa"/>
            <w:vAlign w:val="center"/>
          </w:tcPr>
          <w:p w14:paraId="52FE5467" w14:textId="77777777" w:rsidR="00976836" w:rsidRDefault="00130D34">
            <w:r>
              <w:rPr>
                <w:sz w:val="14"/>
              </w:rPr>
              <w:t>Equip and fire the Shotgun.</w:t>
            </w:r>
          </w:p>
        </w:tc>
        <w:tc>
          <w:tcPr>
            <w:tcW w:w="1950" w:type="dxa"/>
            <w:vAlign w:val="center"/>
          </w:tcPr>
          <w:p w14:paraId="01F8CBC3" w14:textId="77777777" w:rsidR="00976836" w:rsidRDefault="00130D34">
            <w:r>
              <w:rPr>
                <w:sz w:val="14"/>
              </w:rPr>
              <w:t>Multiple projectiles form a configured spread cone.</w:t>
            </w:r>
          </w:p>
        </w:tc>
        <w:tc>
          <w:tcPr>
            <w:tcW w:w="1950" w:type="dxa"/>
            <w:vAlign w:val="center"/>
          </w:tcPr>
          <w:p w14:paraId="40ADB13C" w14:textId="77777777" w:rsidR="00976836" w:rsidRDefault="00130D34">
            <w:r>
              <w:rPr>
                <w:sz w:val="14"/>
              </w:rPr>
              <w:t>Pass - static</w:t>
            </w:r>
          </w:p>
        </w:tc>
      </w:tr>
      <w:tr w:rsidR="00976836" w14:paraId="5E05D340" w14:textId="77777777">
        <w:trPr>
          <w:jc w:val="center"/>
        </w:trPr>
        <w:tc>
          <w:tcPr>
            <w:tcW w:w="1950" w:type="dxa"/>
            <w:vAlign w:val="center"/>
          </w:tcPr>
          <w:p w14:paraId="43D4A0D6" w14:textId="3195E787" w:rsidR="00976836" w:rsidRDefault="00130D34">
            <w:r>
              <w:rPr>
                <w:sz w:val="14"/>
              </w:rPr>
              <w:t>TC-0</w:t>
            </w:r>
            <w:r w:rsidR="007C31D9">
              <w:rPr>
                <w:sz w:val="14"/>
              </w:rPr>
              <w:t>8</w:t>
            </w:r>
          </w:p>
        </w:tc>
        <w:tc>
          <w:tcPr>
            <w:tcW w:w="1950" w:type="dxa"/>
            <w:vAlign w:val="center"/>
          </w:tcPr>
          <w:p w14:paraId="4F2B147F" w14:textId="77777777" w:rsidR="00976836" w:rsidRDefault="00130D34">
            <w:r>
              <w:rPr>
                <w:sz w:val="14"/>
              </w:rPr>
              <w:t>XP and level up</w:t>
            </w:r>
          </w:p>
        </w:tc>
        <w:tc>
          <w:tcPr>
            <w:tcW w:w="1950" w:type="dxa"/>
            <w:vAlign w:val="center"/>
          </w:tcPr>
          <w:p w14:paraId="42BE3569" w14:textId="77777777" w:rsidR="00976836" w:rsidRDefault="00130D34">
            <w:r>
              <w:rPr>
                <w:sz w:val="14"/>
              </w:rPr>
              <w:t>Collect enough XP.</w:t>
            </w:r>
          </w:p>
        </w:tc>
        <w:tc>
          <w:tcPr>
            <w:tcW w:w="1950" w:type="dxa"/>
            <w:vAlign w:val="center"/>
          </w:tcPr>
          <w:p w14:paraId="1613DEDB" w14:textId="77777777" w:rsidR="00976836" w:rsidRDefault="00130D34">
            <w:r>
              <w:rPr>
                <w:sz w:val="14"/>
              </w:rPr>
              <w:t>Upgrade selection appears and modifies the chosen stat.</w:t>
            </w:r>
          </w:p>
        </w:tc>
        <w:tc>
          <w:tcPr>
            <w:tcW w:w="1950" w:type="dxa"/>
            <w:vAlign w:val="center"/>
          </w:tcPr>
          <w:p w14:paraId="135925A4" w14:textId="77777777" w:rsidR="00976836" w:rsidRDefault="00130D34">
            <w:r>
              <w:rPr>
                <w:sz w:val="14"/>
              </w:rPr>
              <w:t>Pass - static</w:t>
            </w:r>
          </w:p>
        </w:tc>
      </w:tr>
      <w:tr w:rsidR="00976836" w14:paraId="4D9FD9C1" w14:textId="77777777">
        <w:trPr>
          <w:jc w:val="center"/>
        </w:trPr>
        <w:tc>
          <w:tcPr>
            <w:tcW w:w="1950" w:type="dxa"/>
            <w:vAlign w:val="center"/>
          </w:tcPr>
          <w:p w14:paraId="208633D1" w14:textId="2EBB7DE1" w:rsidR="00976836" w:rsidRDefault="00130D34">
            <w:r>
              <w:rPr>
                <w:sz w:val="14"/>
              </w:rPr>
              <w:t>TC-</w:t>
            </w:r>
            <w:r w:rsidR="007C31D9">
              <w:rPr>
                <w:sz w:val="14"/>
              </w:rPr>
              <w:t>9</w:t>
            </w:r>
          </w:p>
        </w:tc>
        <w:tc>
          <w:tcPr>
            <w:tcW w:w="1950" w:type="dxa"/>
            <w:vAlign w:val="center"/>
          </w:tcPr>
          <w:p w14:paraId="577E8C2D" w14:textId="77777777" w:rsidR="00976836" w:rsidRDefault="00130D34">
            <w:r>
              <w:rPr>
                <w:sz w:val="14"/>
              </w:rPr>
              <w:t>Pause and resume</w:t>
            </w:r>
          </w:p>
        </w:tc>
        <w:tc>
          <w:tcPr>
            <w:tcW w:w="1950" w:type="dxa"/>
            <w:vAlign w:val="center"/>
          </w:tcPr>
          <w:p w14:paraId="2CD47D7B" w14:textId="77777777" w:rsidR="00976836" w:rsidRDefault="00130D34">
            <w:r>
              <w:rPr>
                <w:sz w:val="14"/>
              </w:rPr>
              <w:t>Open Settings/Pause and resume.</w:t>
            </w:r>
          </w:p>
        </w:tc>
        <w:tc>
          <w:tcPr>
            <w:tcW w:w="1950" w:type="dxa"/>
            <w:vAlign w:val="center"/>
          </w:tcPr>
          <w:p w14:paraId="6EDE9712" w14:textId="77777777" w:rsidR="00976836" w:rsidRDefault="00130D34">
            <w:r>
              <w:rPr>
                <w:sz w:val="14"/>
              </w:rPr>
              <w:t>Simulation pauses and continues in the correct state.</w:t>
            </w:r>
          </w:p>
        </w:tc>
        <w:tc>
          <w:tcPr>
            <w:tcW w:w="1950" w:type="dxa"/>
            <w:vAlign w:val="center"/>
          </w:tcPr>
          <w:p w14:paraId="6C568100" w14:textId="77777777" w:rsidR="00976836" w:rsidRDefault="00130D34">
            <w:r>
              <w:rPr>
                <w:sz w:val="14"/>
              </w:rPr>
              <w:t>Play Mode required</w:t>
            </w:r>
          </w:p>
        </w:tc>
      </w:tr>
      <w:tr w:rsidR="00976836" w14:paraId="2AD99E20" w14:textId="77777777">
        <w:trPr>
          <w:jc w:val="center"/>
        </w:trPr>
        <w:tc>
          <w:tcPr>
            <w:tcW w:w="1950" w:type="dxa"/>
            <w:vAlign w:val="center"/>
          </w:tcPr>
          <w:p w14:paraId="0871AB97" w14:textId="44B5AA11" w:rsidR="00976836" w:rsidRDefault="00130D34">
            <w:r>
              <w:rPr>
                <w:sz w:val="14"/>
              </w:rPr>
              <w:t>TC-1</w:t>
            </w:r>
            <w:r w:rsidR="007C31D9">
              <w:rPr>
                <w:sz w:val="14"/>
              </w:rPr>
              <w:t>0</w:t>
            </w:r>
          </w:p>
        </w:tc>
        <w:tc>
          <w:tcPr>
            <w:tcW w:w="1950" w:type="dxa"/>
            <w:vAlign w:val="center"/>
          </w:tcPr>
          <w:p w14:paraId="0BD0779B" w14:textId="77777777" w:rsidR="00976836" w:rsidRDefault="00130D34">
            <w:r>
              <w:rPr>
                <w:sz w:val="14"/>
              </w:rPr>
              <w:t>Win condition</w:t>
            </w:r>
          </w:p>
        </w:tc>
        <w:tc>
          <w:tcPr>
            <w:tcW w:w="1950" w:type="dxa"/>
            <w:vAlign w:val="center"/>
          </w:tcPr>
          <w:p w14:paraId="57892E2E" w14:textId="77777777" w:rsidR="00976836" w:rsidRDefault="00130D34">
            <w:r>
              <w:rPr>
                <w:sz w:val="14"/>
              </w:rPr>
              <w:t>Clear the final wave.</w:t>
            </w:r>
          </w:p>
        </w:tc>
        <w:tc>
          <w:tcPr>
            <w:tcW w:w="1950" w:type="dxa"/>
            <w:vAlign w:val="center"/>
          </w:tcPr>
          <w:p w14:paraId="44BD6F61" w14:textId="77777777" w:rsidR="00976836" w:rsidRDefault="00130D34">
            <w:proofErr w:type="spellStart"/>
            <w:r>
              <w:rPr>
                <w:sz w:val="14"/>
              </w:rPr>
              <w:t>StageCompleted</w:t>
            </w:r>
            <w:proofErr w:type="spellEnd"/>
            <w:r>
              <w:rPr>
                <w:sz w:val="14"/>
              </w:rPr>
              <w:t xml:space="preserve"> is emitted and </w:t>
            </w:r>
            <w:proofErr w:type="spellStart"/>
            <w:r>
              <w:rPr>
                <w:sz w:val="14"/>
              </w:rPr>
              <w:t>WinState</w:t>
            </w:r>
            <w:proofErr w:type="spellEnd"/>
            <w:r>
              <w:rPr>
                <w:sz w:val="14"/>
              </w:rPr>
              <w:t xml:space="preserve"> is entered.</w:t>
            </w:r>
          </w:p>
        </w:tc>
        <w:tc>
          <w:tcPr>
            <w:tcW w:w="1950" w:type="dxa"/>
            <w:vAlign w:val="center"/>
          </w:tcPr>
          <w:p w14:paraId="3266BFD2" w14:textId="77777777" w:rsidR="00976836" w:rsidRDefault="00130D34">
            <w:r>
              <w:rPr>
                <w:sz w:val="14"/>
              </w:rPr>
              <w:t>Pass - static</w:t>
            </w:r>
          </w:p>
        </w:tc>
      </w:tr>
      <w:tr w:rsidR="00976836" w14:paraId="111BB975" w14:textId="77777777">
        <w:trPr>
          <w:jc w:val="center"/>
        </w:trPr>
        <w:tc>
          <w:tcPr>
            <w:tcW w:w="1950" w:type="dxa"/>
            <w:vAlign w:val="center"/>
          </w:tcPr>
          <w:p w14:paraId="79940C5C" w14:textId="1F279C0D" w:rsidR="00976836" w:rsidRDefault="00130D34">
            <w:r>
              <w:rPr>
                <w:sz w:val="14"/>
              </w:rPr>
              <w:t>TC-1</w:t>
            </w:r>
            <w:r w:rsidR="007C31D9">
              <w:rPr>
                <w:sz w:val="14"/>
              </w:rPr>
              <w:t>1</w:t>
            </w:r>
          </w:p>
        </w:tc>
        <w:tc>
          <w:tcPr>
            <w:tcW w:w="1950" w:type="dxa"/>
            <w:vAlign w:val="center"/>
          </w:tcPr>
          <w:p w14:paraId="3FAB245A" w14:textId="77777777" w:rsidR="00976836" w:rsidRDefault="00130D34">
            <w:r>
              <w:rPr>
                <w:sz w:val="14"/>
              </w:rPr>
              <w:t>Persistence</w:t>
            </w:r>
          </w:p>
        </w:tc>
        <w:tc>
          <w:tcPr>
            <w:tcW w:w="1950" w:type="dxa"/>
            <w:vAlign w:val="center"/>
          </w:tcPr>
          <w:p w14:paraId="239E5F26" w14:textId="77777777" w:rsidR="00976836" w:rsidRDefault="00130D34">
            <w:r>
              <w:rPr>
                <w:sz w:val="14"/>
              </w:rPr>
              <w:t>Change settings and restart.</w:t>
            </w:r>
          </w:p>
        </w:tc>
        <w:tc>
          <w:tcPr>
            <w:tcW w:w="1950" w:type="dxa"/>
            <w:vAlign w:val="center"/>
          </w:tcPr>
          <w:p w14:paraId="0DB4EF1A" w14:textId="77777777" w:rsidR="00976836" w:rsidRDefault="00130D34">
            <w:proofErr w:type="spellStart"/>
            <w:r>
              <w:rPr>
                <w:sz w:val="14"/>
              </w:rPr>
              <w:t>PlayerPrefs</w:t>
            </w:r>
            <w:proofErr w:type="spellEnd"/>
            <w:r>
              <w:rPr>
                <w:sz w:val="14"/>
              </w:rPr>
              <w:t xml:space="preserve"> restore the previous values.</w:t>
            </w:r>
          </w:p>
        </w:tc>
        <w:tc>
          <w:tcPr>
            <w:tcW w:w="1950" w:type="dxa"/>
            <w:vAlign w:val="center"/>
          </w:tcPr>
          <w:p w14:paraId="7145780F" w14:textId="77777777" w:rsidR="00976836" w:rsidRDefault="00130D34">
            <w:r>
              <w:rPr>
                <w:sz w:val="14"/>
              </w:rPr>
              <w:t>Pass - static</w:t>
            </w:r>
          </w:p>
        </w:tc>
      </w:tr>
    </w:tbl>
    <w:p w14:paraId="6FA68775" w14:textId="77777777" w:rsidR="00976836" w:rsidRDefault="00130D34">
      <w:pPr>
        <w:pStyle w:val="Heading1"/>
      </w:pPr>
      <w:bookmarkStart w:id="45" w:name="_Toc238983761"/>
      <w:bookmarkStart w:id="46" w:name="_Toc238990802"/>
      <w:r>
        <w:t>Acceptance Criteria</w:t>
      </w:r>
      <w:bookmarkEnd w:id="45"/>
      <w:bookmarkEnd w:id="46"/>
    </w:p>
    <w:p w14:paraId="62A7780E" w14:textId="77777777" w:rsidR="00976836" w:rsidRDefault="00130D34">
      <w:pPr>
        <w:pStyle w:val="ListBullet"/>
      </w:pPr>
      <w:r>
        <w:t>No compile errors in the Unity Console.</w:t>
      </w:r>
    </w:p>
    <w:p w14:paraId="4DB5A84C" w14:textId="77777777" w:rsidR="00976836" w:rsidRDefault="00130D34">
      <w:pPr>
        <w:pStyle w:val="ListBullet"/>
      </w:pPr>
      <w:r>
        <w:t>Enemy models do not flash at the player position during spawn.</w:t>
      </w:r>
    </w:p>
    <w:p w14:paraId="4D064513" w14:textId="77777777" w:rsidR="00976836" w:rsidRDefault="00130D34">
      <w:pPr>
        <w:pStyle w:val="ListBullet"/>
      </w:pPr>
      <w:proofErr w:type="spellStart"/>
      <w:r>
        <w:t>DogMutant</w:t>
      </w:r>
      <w:proofErr w:type="spellEnd"/>
      <w:r>
        <w:t xml:space="preserve"> shows no obvious foot sliding at default and modified movement speeds.</w:t>
      </w:r>
    </w:p>
    <w:p w14:paraId="0494BF1A" w14:textId="77777777" w:rsidR="00976836" w:rsidRDefault="00130D34">
      <w:pPr>
        <w:pStyle w:val="ListBullet"/>
      </w:pPr>
      <w:r>
        <w:t>Slider fill, handle, and volume value remain synchronized in the [0,1] range.</w:t>
      </w:r>
    </w:p>
    <w:p w14:paraId="5973E9B6" w14:textId="77777777" w:rsidR="00976836" w:rsidRDefault="00130D34">
      <w:pPr>
        <w:pStyle w:val="ListBullet"/>
      </w:pPr>
      <w:r>
        <w:t>The final wave can complete even when an invalid spawn entry has been marked terminal.</w:t>
      </w:r>
    </w:p>
    <w:p w14:paraId="4ED9DDD5" w14:textId="77777777" w:rsidR="00976836" w:rsidRDefault="00130D34">
      <w:r>
        <w:br w:type="page"/>
      </w:r>
    </w:p>
    <w:p w14:paraId="172011BE" w14:textId="77777777" w:rsidR="00976836" w:rsidRDefault="00130D34" w:rsidP="0091657D">
      <w:pPr>
        <w:pStyle w:val="Heading1"/>
      </w:pPr>
      <w:bookmarkStart w:id="47" w:name="_Toc238990803"/>
      <w:r>
        <w:lastRenderedPageBreak/>
        <w:t>V. TASK ASSIGNMENT</w:t>
      </w:r>
      <w:bookmarkEnd w:id="47"/>
    </w:p>
    <w:tbl>
      <w:tblPr>
        <w:tblStyle w:val="TableGrid"/>
        <w:tblW w:w="0" w:type="auto"/>
        <w:jc w:val="center"/>
        <w:tblLook w:val="04A0" w:firstRow="1" w:lastRow="0" w:firstColumn="1" w:lastColumn="0" w:noHBand="0" w:noVBand="1"/>
      </w:tblPr>
      <w:tblGrid>
        <w:gridCol w:w="2437"/>
        <w:gridCol w:w="2437"/>
        <w:gridCol w:w="2437"/>
        <w:gridCol w:w="2437"/>
      </w:tblGrid>
      <w:tr w:rsidR="00976836" w14:paraId="7D508773" w14:textId="77777777">
        <w:trPr>
          <w:tblHeader/>
          <w:jc w:val="center"/>
        </w:trPr>
        <w:tc>
          <w:tcPr>
            <w:tcW w:w="2437" w:type="dxa"/>
            <w:shd w:val="clear" w:color="auto" w:fill="1C3660"/>
          </w:tcPr>
          <w:p w14:paraId="445565F0" w14:textId="77777777" w:rsidR="00976836" w:rsidRDefault="00130D34">
            <w:r>
              <w:rPr>
                <w:b/>
                <w:color w:val="FFFFFF"/>
                <w:sz w:val="17"/>
              </w:rPr>
              <w:t>No.</w:t>
            </w:r>
          </w:p>
        </w:tc>
        <w:tc>
          <w:tcPr>
            <w:tcW w:w="2437" w:type="dxa"/>
            <w:shd w:val="clear" w:color="auto" w:fill="1C3660"/>
          </w:tcPr>
          <w:p w14:paraId="1B347FB5" w14:textId="77777777" w:rsidR="00976836" w:rsidRDefault="00130D34">
            <w:r>
              <w:rPr>
                <w:b/>
                <w:color w:val="FFFFFF"/>
                <w:sz w:val="17"/>
              </w:rPr>
              <w:t>Task</w:t>
            </w:r>
          </w:p>
        </w:tc>
        <w:tc>
          <w:tcPr>
            <w:tcW w:w="2437" w:type="dxa"/>
            <w:shd w:val="clear" w:color="auto" w:fill="1C3660"/>
          </w:tcPr>
          <w:p w14:paraId="4813FC39" w14:textId="77777777" w:rsidR="00976836" w:rsidRDefault="00130D34">
            <w:r>
              <w:rPr>
                <w:b/>
                <w:color w:val="FFFFFF"/>
                <w:sz w:val="17"/>
              </w:rPr>
              <w:t>Owner</w:t>
            </w:r>
          </w:p>
        </w:tc>
        <w:tc>
          <w:tcPr>
            <w:tcW w:w="2437" w:type="dxa"/>
            <w:shd w:val="clear" w:color="auto" w:fill="1C3660"/>
          </w:tcPr>
          <w:p w14:paraId="41BFFCC2" w14:textId="77777777" w:rsidR="00976836" w:rsidRDefault="00130D34">
            <w:r>
              <w:rPr>
                <w:b/>
                <w:color w:val="FFFFFF"/>
                <w:sz w:val="17"/>
              </w:rPr>
              <w:t>Status</w:t>
            </w:r>
          </w:p>
        </w:tc>
      </w:tr>
      <w:tr w:rsidR="00976836" w14:paraId="71FB5ED5" w14:textId="77777777">
        <w:trPr>
          <w:jc w:val="center"/>
        </w:trPr>
        <w:tc>
          <w:tcPr>
            <w:tcW w:w="2437" w:type="dxa"/>
            <w:vAlign w:val="center"/>
          </w:tcPr>
          <w:p w14:paraId="156932FA" w14:textId="77777777" w:rsidR="00976836" w:rsidRDefault="00130D34">
            <w:r>
              <w:rPr>
                <w:sz w:val="17"/>
              </w:rPr>
              <w:t>1</w:t>
            </w:r>
          </w:p>
        </w:tc>
        <w:tc>
          <w:tcPr>
            <w:tcW w:w="2437" w:type="dxa"/>
            <w:vAlign w:val="center"/>
          </w:tcPr>
          <w:p w14:paraId="7FD55F62" w14:textId="77777777" w:rsidR="00976836" w:rsidRDefault="00130D34">
            <w:r>
              <w:rPr>
                <w:sz w:val="17"/>
              </w:rPr>
              <w:t>Requirement analysis and architecture design</w:t>
            </w:r>
          </w:p>
        </w:tc>
        <w:tc>
          <w:tcPr>
            <w:tcW w:w="2437" w:type="dxa"/>
            <w:vAlign w:val="center"/>
          </w:tcPr>
          <w:p w14:paraId="37B92624" w14:textId="77777777" w:rsidR="00976836" w:rsidRDefault="00130D34">
            <w:r>
              <w:rPr>
                <w:sz w:val="17"/>
              </w:rPr>
              <w:t>Vu Viet Tien</w:t>
            </w:r>
          </w:p>
        </w:tc>
        <w:tc>
          <w:tcPr>
            <w:tcW w:w="2437" w:type="dxa"/>
            <w:vAlign w:val="center"/>
          </w:tcPr>
          <w:p w14:paraId="54F91083" w14:textId="77777777" w:rsidR="00976836" w:rsidRDefault="00130D34">
            <w:r>
              <w:rPr>
                <w:sz w:val="17"/>
              </w:rPr>
              <w:t>Completed</w:t>
            </w:r>
          </w:p>
        </w:tc>
      </w:tr>
      <w:tr w:rsidR="00976836" w14:paraId="63EB92CF" w14:textId="77777777">
        <w:trPr>
          <w:jc w:val="center"/>
        </w:trPr>
        <w:tc>
          <w:tcPr>
            <w:tcW w:w="2437" w:type="dxa"/>
            <w:vAlign w:val="center"/>
          </w:tcPr>
          <w:p w14:paraId="53720B23" w14:textId="77777777" w:rsidR="00976836" w:rsidRDefault="00130D34">
            <w:r>
              <w:rPr>
                <w:sz w:val="17"/>
              </w:rPr>
              <w:t>2</w:t>
            </w:r>
          </w:p>
        </w:tc>
        <w:tc>
          <w:tcPr>
            <w:tcW w:w="2437" w:type="dxa"/>
            <w:vAlign w:val="center"/>
          </w:tcPr>
          <w:p w14:paraId="59221DFF" w14:textId="77777777" w:rsidR="00976836" w:rsidRDefault="00130D34">
            <w:r>
              <w:rPr>
                <w:sz w:val="17"/>
              </w:rPr>
              <w:t>OOP/ECS gameplay, waves, combat, and XP</w:t>
            </w:r>
          </w:p>
        </w:tc>
        <w:tc>
          <w:tcPr>
            <w:tcW w:w="2437" w:type="dxa"/>
            <w:vAlign w:val="center"/>
          </w:tcPr>
          <w:p w14:paraId="71EE94EE" w14:textId="77777777" w:rsidR="00976836" w:rsidRDefault="00130D34">
            <w:pPr>
              <w:rPr>
                <w:sz w:val="17"/>
              </w:rPr>
            </w:pPr>
            <w:r>
              <w:rPr>
                <w:sz w:val="17"/>
              </w:rPr>
              <w:t>Vu Viet Tien</w:t>
            </w:r>
          </w:p>
          <w:p w14:paraId="0CE5A924" w14:textId="7160B2A3" w:rsidR="00E4505C" w:rsidRPr="00E4505C" w:rsidRDefault="00E4505C">
            <w:pPr>
              <w:rPr>
                <w:sz w:val="17"/>
                <w:szCs w:val="17"/>
              </w:rPr>
            </w:pPr>
            <w:r>
              <w:rPr>
                <w:sz w:val="17"/>
                <w:szCs w:val="17"/>
              </w:rPr>
              <w:t>Chu Van Thai</w:t>
            </w:r>
          </w:p>
        </w:tc>
        <w:tc>
          <w:tcPr>
            <w:tcW w:w="2437" w:type="dxa"/>
            <w:vAlign w:val="center"/>
          </w:tcPr>
          <w:p w14:paraId="619673F6" w14:textId="77777777" w:rsidR="00976836" w:rsidRDefault="00130D34">
            <w:r>
              <w:rPr>
                <w:sz w:val="17"/>
              </w:rPr>
              <w:t>Completed for the current version</w:t>
            </w:r>
          </w:p>
        </w:tc>
      </w:tr>
      <w:tr w:rsidR="00976836" w14:paraId="51EE9757" w14:textId="77777777">
        <w:trPr>
          <w:jc w:val="center"/>
        </w:trPr>
        <w:tc>
          <w:tcPr>
            <w:tcW w:w="2437" w:type="dxa"/>
            <w:vAlign w:val="center"/>
          </w:tcPr>
          <w:p w14:paraId="5F6C055C" w14:textId="77777777" w:rsidR="00976836" w:rsidRDefault="00130D34">
            <w:r>
              <w:rPr>
                <w:sz w:val="17"/>
              </w:rPr>
              <w:t>3</w:t>
            </w:r>
          </w:p>
        </w:tc>
        <w:tc>
          <w:tcPr>
            <w:tcW w:w="2437" w:type="dxa"/>
            <w:vAlign w:val="center"/>
          </w:tcPr>
          <w:p w14:paraId="4E16856B" w14:textId="77777777" w:rsidR="00976836" w:rsidRDefault="00130D34">
            <w:r>
              <w:rPr>
                <w:sz w:val="17"/>
              </w:rPr>
              <w:t>Main Menu, HUD, and Settings Canvas</w:t>
            </w:r>
          </w:p>
        </w:tc>
        <w:tc>
          <w:tcPr>
            <w:tcW w:w="2437" w:type="dxa"/>
            <w:vAlign w:val="center"/>
          </w:tcPr>
          <w:p w14:paraId="51094265" w14:textId="0930DFB9" w:rsidR="00976836" w:rsidRDefault="00E4505C">
            <w:r>
              <w:rPr>
                <w:sz w:val="17"/>
              </w:rPr>
              <w:t>Chu Van Thai</w:t>
            </w:r>
          </w:p>
        </w:tc>
        <w:tc>
          <w:tcPr>
            <w:tcW w:w="2437" w:type="dxa"/>
            <w:vAlign w:val="center"/>
          </w:tcPr>
          <w:p w14:paraId="6B450570" w14:textId="77777777" w:rsidR="00976836" w:rsidRDefault="00130D34">
            <w:r>
              <w:rPr>
                <w:sz w:val="17"/>
              </w:rPr>
              <w:t>Completed for the current version</w:t>
            </w:r>
          </w:p>
        </w:tc>
      </w:tr>
      <w:tr w:rsidR="00976836" w14:paraId="564AB181" w14:textId="77777777">
        <w:trPr>
          <w:jc w:val="center"/>
        </w:trPr>
        <w:tc>
          <w:tcPr>
            <w:tcW w:w="2437" w:type="dxa"/>
            <w:vAlign w:val="center"/>
          </w:tcPr>
          <w:p w14:paraId="4930D5F9" w14:textId="77777777" w:rsidR="00976836" w:rsidRDefault="00130D34">
            <w:r>
              <w:rPr>
                <w:sz w:val="17"/>
              </w:rPr>
              <w:t>4</w:t>
            </w:r>
          </w:p>
        </w:tc>
        <w:tc>
          <w:tcPr>
            <w:tcW w:w="2437" w:type="dxa"/>
            <w:vAlign w:val="center"/>
          </w:tcPr>
          <w:p w14:paraId="718D847A" w14:textId="77777777" w:rsidR="00976836" w:rsidRDefault="00130D34">
            <w:r>
              <w:rPr>
                <w:sz w:val="17"/>
              </w:rPr>
              <w:t xml:space="preserve">Enemy and </w:t>
            </w:r>
            <w:proofErr w:type="spellStart"/>
            <w:r>
              <w:rPr>
                <w:sz w:val="17"/>
              </w:rPr>
              <w:t>DogMutant</w:t>
            </w:r>
            <w:proofErr w:type="spellEnd"/>
            <w:r>
              <w:rPr>
                <w:sz w:val="17"/>
              </w:rPr>
              <w:t xml:space="preserve"> visuals/animation</w:t>
            </w:r>
          </w:p>
        </w:tc>
        <w:tc>
          <w:tcPr>
            <w:tcW w:w="2437" w:type="dxa"/>
            <w:vAlign w:val="center"/>
          </w:tcPr>
          <w:p w14:paraId="5D20200C" w14:textId="5C1D870C" w:rsidR="00976836" w:rsidRDefault="00E4505C">
            <w:r>
              <w:rPr>
                <w:sz w:val="17"/>
              </w:rPr>
              <w:t>Chu Van Thai</w:t>
            </w:r>
          </w:p>
        </w:tc>
        <w:tc>
          <w:tcPr>
            <w:tcW w:w="2437" w:type="dxa"/>
            <w:vAlign w:val="center"/>
          </w:tcPr>
          <w:p w14:paraId="347A6392" w14:textId="77777777" w:rsidR="00976836" w:rsidRDefault="00130D34">
            <w:r>
              <w:rPr>
                <w:sz w:val="17"/>
              </w:rPr>
              <w:t>Completed for the current version</w:t>
            </w:r>
          </w:p>
        </w:tc>
      </w:tr>
      <w:tr w:rsidR="00976836" w14:paraId="39128FEC" w14:textId="77777777">
        <w:trPr>
          <w:jc w:val="center"/>
        </w:trPr>
        <w:tc>
          <w:tcPr>
            <w:tcW w:w="2437" w:type="dxa"/>
            <w:vAlign w:val="center"/>
          </w:tcPr>
          <w:p w14:paraId="0A88770F" w14:textId="77777777" w:rsidR="00976836" w:rsidRDefault="00130D34">
            <w:r>
              <w:rPr>
                <w:sz w:val="17"/>
              </w:rPr>
              <w:t>5</w:t>
            </w:r>
          </w:p>
        </w:tc>
        <w:tc>
          <w:tcPr>
            <w:tcW w:w="2437" w:type="dxa"/>
            <w:vAlign w:val="center"/>
          </w:tcPr>
          <w:p w14:paraId="304C4215" w14:textId="77777777" w:rsidR="00976836" w:rsidRDefault="00130D34">
            <w:r>
              <w:rPr>
                <w:sz w:val="17"/>
              </w:rPr>
              <w:t>Testing, bug fixing, and report writing</w:t>
            </w:r>
          </w:p>
        </w:tc>
        <w:tc>
          <w:tcPr>
            <w:tcW w:w="2437" w:type="dxa"/>
            <w:vAlign w:val="center"/>
          </w:tcPr>
          <w:p w14:paraId="788FEBFA" w14:textId="77777777" w:rsidR="00976836" w:rsidRDefault="00130D34">
            <w:r>
              <w:rPr>
                <w:sz w:val="17"/>
              </w:rPr>
              <w:t>Vu Viet Tien</w:t>
            </w:r>
          </w:p>
        </w:tc>
        <w:tc>
          <w:tcPr>
            <w:tcW w:w="2437" w:type="dxa"/>
            <w:vAlign w:val="center"/>
          </w:tcPr>
          <w:p w14:paraId="445CD98B" w14:textId="77777777" w:rsidR="00976836" w:rsidRDefault="00130D34">
            <w:r>
              <w:rPr>
                <w:sz w:val="17"/>
              </w:rPr>
              <w:t>Final Play Mode regression pending</w:t>
            </w:r>
          </w:p>
        </w:tc>
      </w:tr>
    </w:tbl>
    <w:p w14:paraId="5C1B9E58" w14:textId="77777777" w:rsidR="00976836" w:rsidRDefault="00130D34">
      <w:r>
        <w:br w:type="page"/>
      </w:r>
    </w:p>
    <w:p w14:paraId="2A9677E7" w14:textId="77777777" w:rsidR="00976836" w:rsidRDefault="00130D34">
      <w:pPr>
        <w:pStyle w:val="Title"/>
      </w:pPr>
      <w:r>
        <w:lastRenderedPageBreak/>
        <w:t>VI. INSTALLATION INSTRUCTIONS</w:t>
      </w:r>
    </w:p>
    <w:p w14:paraId="32A872EF" w14:textId="77777777" w:rsidR="001C7DCF" w:rsidRPr="001C7DCF" w:rsidRDefault="001C7DCF" w:rsidP="001C7DCF">
      <w:pPr>
        <w:pStyle w:val="Heading2"/>
      </w:pPr>
      <w:bookmarkStart w:id="48" w:name="_Toc238990804"/>
      <w:r w:rsidRPr="001C7DCF">
        <w:t>1. Prerequisites</w:t>
      </w:r>
      <w:bookmarkEnd w:id="48"/>
    </w:p>
    <w:p w14:paraId="034E126B" w14:textId="777B5D48" w:rsidR="001C7DCF" w:rsidRPr="001C7DCF" w:rsidRDefault="001C7DCF" w:rsidP="001C7DCF">
      <w:r>
        <w:t xml:space="preserve">- </w:t>
      </w:r>
      <w:r w:rsidRPr="001C7DCF">
        <w:t xml:space="preserve">Unity Hub </w:t>
      </w:r>
    </w:p>
    <w:p w14:paraId="6525534F" w14:textId="3D466FF3" w:rsidR="001C7DCF" w:rsidRPr="001C7DCF" w:rsidRDefault="001C7DCF" w:rsidP="001C7DCF">
      <w:r>
        <w:t xml:space="preserve">- </w:t>
      </w:r>
      <w:r w:rsidRPr="001C7DCF">
        <w:t xml:space="preserve">Unity Editor 6000.3.10f1 </w:t>
      </w:r>
    </w:p>
    <w:p w14:paraId="63F9DFA2" w14:textId="3A717E82" w:rsidR="001C7DCF" w:rsidRPr="001C7DCF" w:rsidRDefault="001C7DCF" w:rsidP="001C7DCF">
      <w:r>
        <w:t xml:space="preserve">- </w:t>
      </w:r>
      <w:r w:rsidRPr="001C7DCF">
        <w:t xml:space="preserve">Android Build Support module </w:t>
      </w:r>
    </w:p>
    <w:p w14:paraId="040523D8" w14:textId="725A43AA" w:rsidR="001C7DCF" w:rsidRPr="001C7DCF" w:rsidRDefault="001C7DCF" w:rsidP="001C7DCF">
      <w:r>
        <w:t xml:space="preserve">- </w:t>
      </w:r>
      <w:r w:rsidRPr="001C7DCF">
        <w:t xml:space="preserve">Android SDK &amp; NDK Tools </w:t>
      </w:r>
    </w:p>
    <w:p w14:paraId="543CCEB7" w14:textId="13CB4955" w:rsidR="001C7DCF" w:rsidRPr="001C7DCF" w:rsidRDefault="001C7DCF" w:rsidP="001C7DCF">
      <w:r>
        <w:t xml:space="preserve">- </w:t>
      </w:r>
      <w:r w:rsidRPr="001C7DCF">
        <w:t xml:space="preserve">OpenJDK </w:t>
      </w:r>
    </w:p>
    <w:p w14:paraId="3BD313A1" w14:textId="51230E19" w:rsidR="001C7DCF" w:rsidRPr="001C7DCF" w:rsidRDefault="001C7DCF" w:rsidP="001C7DCF">
      <w:r>
        <w:t xml:space="preserve">- </w:t>
      </w:r>
      <w:r w:rsidRPr="001C7DCF">
        <w:t xml:space="preserve">An Android device or Android emulator for testing </w:t>
      </w:r>
    </w:p>
    <w:p w14:paraId="2BA4D677" w14:textId="77777777" w:rsidR="001C7DCF" w:rsidRPr="001C7DCF" w:rsidRDefault="001C7DCF" w:rsidP="0005148D">
      <w:pPr>
        <w:pStyle w:val="Heading2"/>
      </w:pPr>
      <w:bookmarkStart w:id="49" w:name="_Toc238990805"/>
      <w:r w:rsidRPr="001C7DCF">
        <w:t>2. Open the Project</w:t>
      </w:r>
      <w:bookmarkEnd w:id="49"/>
    </w:p>
    <w:p w14:paraId="6DC457F0" w14:textId="72637A35" w:rsidR="001C7DCF" w:rsidRPr="001C7DCF" w:rsidRDefault="001C7DCF" w:rsidP="001C7DCF">
      <w:r>
        <w:t xml:space="preserve">- </w:t>
      </w:r>
      <w:r w:rsidRPr="001C7DCF">
        <w:t xml:space="preserve">Open Unity Hub and choose Add project from disk. </w:t>
      </w:r>
    </w:p>
    <w:p w14:paraId="206E81AF" w14:textId="554DAA02" w:rsidR="001C7DCF" w:rsidRPr="001C7DCF" w:rsidRDefault="001C7DCF" w:rsidP="001C7DCF">
      <w:r>
        <w:t xml:space="preserve">- </w:t>
      </w:r>
      <w:r w:rsidRPr="001C7DCF">
        <w:t xml:space="preserve">Select the Endless Zombie project directory. </w:t>
      </w:r>
    </w:p>
    <w:p w14:paraId="4A71D4D7" w14:textId="09EFCA01" w:rsidR="001C7DCF" w:rsidRPr="001C7DCF" w:rsidRDefault="001C7DCF" w:rsidP="001C7DCF">
      <w:r>
        <w:t xml:space="preserve">- </w:t>
      </w:r>
      <w:r w:rsidRPr="001C7DCF">
        <w:t xml:space="preserve">Select Unity Editor 6000.3.10f1 and allow package restoration to complete. </w:t>
      </w:r>
    </w:p>
    <w:p w14:paraId="0BFF13C6" w14:textId="64BA1EA7" w:rsidR="001C7DCF" w:rsidRPr="001C7DCF" w:rsidRDefault="001C7DCF" w:rsidP="001C7DCF">
      <w:r>
        <w:t xml:space="preserve">- </w:t>
      </w:r>
      <w:r w:rsidRPr="001C7DCF">
        <w:t xml:space="preserve">Confirm that the Unity Console contains no compile errors. </w:t>
      </w:r>
    </w:p>
    <w:p w14:paraId="53A65A56" w14:textId="77777777" w:rsidR="001C7DCF" w:rsidRPr="001C7DCF" w:rsidRDefault="001C7DCF" w:rsidP="0005148D">
      <w:pPr>
        <w:pStyle w:val="Heading2"/>
      </w:pPr>
      <w:bookmarkStart w:id="50" w:name="_Toc238990806"/>
      <w:r w:rsidRPr="001C7DCF">
        <w:t>3. Run in the Editor</w:t>
      </w:r>
      <w:bookmarkEnd w:id="50"/>
    </w:p>
    <w:p w14:paraId="2FE4730E" w14:textId="7913A7C1" w:rsidR="001C7DCF" w:rsidRPr="001C7DCF" w:rsidRDefault="001C7DCF" w:rsidP="001C7DCF">
      <w:r>
        <w:t xml:space="preserve">- </w:t>
      </w:r>
      <w:r w:rsidRPr="001C7DCF">
        <w:t>Open Assets/Scenes/</w:t>
      </w:r>
      <w:proofErr w:type="spellStart"/>
      <w:r w:rsidRPr="001C7DCF">
        <w:t>MainMenu.unity</w:t>
      </w:r>
      <w:proofErr w:type="spellEnd"/>
      <w:r w:rsidRPr="001C7DCF">
        <w:t xml:space="preserve">. </w:t>
      </w:r>
    </w:p>
    <w:p w14:paraId="6A1EA372" w14:textId="5E990A39" w:rsidR="001C7DCF" w:rsidRPr="001C7DCF" w:rsidRDefault="001C7DCF" w:rsidP="001C7DCF">
      <w:r>
        <w:t xml:space="preserve">- </w:t>
      </w:r>
      <w:r w:rsidRPr="001C7DCF">
        <w:t xml:space="preserve">Press Play. </w:t>
      </w:r>
    </w:p>
    <w:p w14:paraId="34713191" w14:textId="589A6267" w:rsidR="001C7DCF" w:rsidRPr="001C7DCF" w:rsidRDefault="001C7DCF" w:rsidP="001C7DCF">
      <w:r>
        <w:t xml:space="preserve">- </w:t>
      </w:r>
      <w:r w:rsidRPr="001C7DCF">
        <w:t xml:space="preserve">Choose a stage and loadout, then press Tap to Start. </w:t>
      </w:r>
    </w:p>
    <w:p w14:paraId="758769C1" w14:textId="51D2607E" w:rsidR="001C7DCF" w:rsidRPr="001C7DCF" w:rsidRDefault="001C7DCF" w:rsidP="001C7DCF">
      <w:r>
        <w:t xml:space="preserve">- </w:t>
      </w:r>
      <w:r w:rsidRPr="001C7DCF">
        <w:t xml:space="preserve">Verify player movement, HUD, wave spawning, weapons, enemy behavior, pause, settings, and game completion states. </w:t>
      </w:r>
    </w:p>
    <w:p w14:paraId="66F10866" w14:textId="77777777" w:rsidR="001C7DCF" w:rsidRPr="001C7DCF" w:rsidRDefault="001C7DCF" w:rsidP="0005148D">
      <w:pPr>
        <w:pStyle w:val="Heading2"/>
      </w:pPr>
      <w:bookmarkStart w:id="51" w:name="_Toc238990807"/>
      <w:r w:rsidRPr="001C7DCF">
        <w:t>4. Build for Android</w:t>
      </w:r>
      <w:bookmarkEnd w:id="51"/>
    </w:p>
    <w:p w14:paraId="47DC117D" w14:textId="59D9AEF3" w:rsidR="001C7DCF" w:rsidRPr="001C7DCF" w:rsidRDefault="001C7DCF" w:rsidP="001C7DCF">
      <w:r>
        <w:t xml:space="preserve">- </w:t>
      </w:r>
      <w:r w:rsidRPr="001C7DCF">
        <w:t xml:space="preserve">Open File → Build Profiles. </w:t>
      </w:r>
    </w:p>
    <w:p w14:paraId="6097B97B" w14:textId="20249B66" w:rsidR="001C7DCF" w:rsidRPr="001C7DCF" w:rsidRDefault="001C7DCF" w:rsidP="001C7DCF">
      <w:r>
        <w:t xml:space="preserve">- </w:t>
      </w:r>
      <w:r w:rsidRPr="001C7DCF">
        <w:t xml:space="preserve">Select Android as the target platform. </w:t>
      </w:r>
    </w:p>
    <w:p w14:paraId="37B3920E" w14:textId="591505EC" w:rsidR="001C7DCF" w:rsidRPr="001C7DCF" w:rsidRDefault="001C7DCF" w:rsidP="001C7DCF">
      <w:r>
        <w:t xml:space="preserve">- </w:t>
      </w:r>
      <w:r w:rsidRPr="001C7DCF">
        <w:t xml:space="preserve">If Android is not currently active, select Switch Platform. </w:t>
      </w:r>
    </w:p>
    <w:p w14:paraId="7EF6EBEA" w14:textId="57D160BE" w:rsidR="001C7DCF" w:rsidRPr="001C7DCF" w:rsidRDefault="001C7DCF" w:rsidP="001C7DCF">
      <w:r>
        <w:t xml:space="preserve">- </w:t>
      </w:r>
      <w:r w:rsidRPr="001C7DCF">
        <w:t xml:space="preserve">Add </w:t>
      </w:r>
      <w:proofErr w:type="spellStart"/>
      <w:r w:rsidRPr="001C7DCF">
        <w:t>MainMenu</w:t>
      </w:r>
      <w:proofErr w:type="spellEnd"/>
      <w:r w:rsidRPr="001C7DCF">
        <w:t xml:space="preserve"> and </w:t>
      </w:r>
      <w:proofErr w:type="spellStart"/>
      <w:r w:rsidRPr="001C7DCF">
        <w:t>GameScene</w:t>
      </w:r>
      <w:proofErr w:type="spellEnd"/>
      <w:r w:rsidRPr="001C7DCF">
        <w:t xml:space="preserve"> to the Scene List. </w:t>
      </w:r>
    </w:p>
    <w:p w14:paraId="61C55F20" w14:textId="4364912A" w:rsidR="001C7DCF" w:rsidRPr="001C7DCF" w:rsidRDefault="001C7DCF" w:rsidP="001C7DCF">
      <w:r>
        <w:t xml:space="preserve">- </w:t>
      </w:r>
      <w:r w:rsidRPr="001C7DCF">
        <w:t xml:space="preserve">Open Player Settings and configure the application package name, orientation, minimum API level, and other Android settings as required. </w:t>
      </w:r>
    </w:p>
    <w:p w14:paraId="6BDF36D9" w14:textId="1EB42FB5" w:rsidR="001C7DCF" w:rsidRPr="001C7DCF" w:rsidRDefault="001C7DCF" w:rsidP="001C7DCF">
      <w:r>
        <w:t xml:space="preserve">- </w:t>
      </w:r>
      <w:r w:rsidRPr="001C7DCF">
        <w:t xml:space="preserve">Connect an Android device with USB Debugging enabled, or prepare an Android emulator. </w:t>
      </w:r>
    </w:p>
    <w:p w14:paraId="6D481612" w14:textId="174A1D3E" w:rsidR="001C7DCF" w:rsidRPr="001C7DCF" w:rsidRDefault="001C7DCF" w:rsidP="001C7DCF">
      <w:r>
        <w:t xml:space="preserve">- </w:t>
      </w:r>
      <w:r w:rsidRPr="001C7DCF">
        <w:t xml:space="preserve">Select Build to generate an APK/AAB, or Build and Run to install and launch the game directly on the connected device. </w:t>
      </w:r>
    </w:p>
    <w:p w14:paraId="01839878" w14:textId="5C3D86CE" w:rsidR="001C7DCF" w:rsidRPr="001C7DCF" w:rsidRDefault="001C7DCF" w:rsidP="001C7DCF">
      <w:r>
        <w:t xml:space="preserve">- </w:t>
      </w:r>
      <w:r w:rsidRPr="001C7DCF">
        <w:t>Verify that UI scaling, touch input, gameplay, audio, enemy waves, and game states work correctly on the Android device.</w:t>
      </w:r>
    </w:p>
    <w:p w14:paraId="692E3252" w14:textId="77777777" w:rsidR="00976836" w:rsidRDefault="00130D34" w:rsidP="0005148D">
      <w:pPr>
        <w:pStyle w:val="Heading1"/>
      </w:pPr>
      <w:bookmarkStart w:id="52" w:name="_Toc238990808"/>
      <w:r>
        <w:t>VII. CONCLUSION AND FUTURE DEVELOPMENT</w:t>
      </w:r>
      <w:bookmarkEnd w:id="52"/>
    </w:p>
    <w:p w14:paraId="2C4D5F50" w14:textId="77777777" w:rsidR="00976836" w:rsidRDefault="00130D34">
      <w:r>
        <w:t>Endless Zombie implements the complete survival-shooter loop: stage entry, wave spawning, automatic combat, XP and upgrades, and win/loss completion. The hybrid architecture provides efficient simulation while preserving a visual Unity workflow for UI, models, animation, and VFX.</w:t>
      </w:r>
    </w:p>
    <w:p w14:paraId="2F4E4CA4" w14:textId="77777777" w:rsidR="00976836" w:rsidRDefault="00130D34">
      <w:pPr>
        <w:pStyle w:val="ListBullet"/>
      </w:pPr>
      <w:r>
        <w:t>Add bosses and more enemy archetypes with explicit attack state machines.</w:t>
      </w:r>
    </w:p>
    <w:p w14:paraId="69DEFB7A" w14:textId="77777777" w:rsidR="00976836" w:rsidRDefault="00130D34">
      <w:pPr>
        <w:pStyle w:val="ListBullet"/>
      </w:pPr>
      <w:r>
        <w:t>Introduce pooling for visual bridges and VFX, then profile CPU time and garbage collection.</w:t>
      </w:r>
    </w:p>
    <w:p w14:paraId="2A627799" w14:textId="77777777" w:rsidR="00976836" w:rsidRDefault="00130D34">
      <w:pPr>
        <w:pStyle w:val="ListBullet"/>
      </w:pPr>
      <w:r>
        <w:lastRenderedPageBreak/>
        <w:t>Expand stages, weapon synergies, and meta progression.</w:t>
      </w:r>
    </w:p>
    <w:p w14:paraId="1E930139" w14:textId="77777777" w:rsidR="00976836" w:rsidRDefault="00130D34">
      <w:pPr>
        <w:pStyle w:val="ListBullet"/>
      </w:pPr>
      <w:r>
        <w:t>Add automated Play Mode tests for spawning, win conditions, and persistence.</w:t>
      </w:r>
    </w:p>
    <w:p w14:paraId="08A2BCFB" w14:textId="77777777" w:rsidR="00976836" w:rsidRDefault="00130D34">
      <w:pPr>
        <w:pStyle w:val="ListBullet"/>
      </w:pPr>
      <w:r>
        <w:t>Improve accessibility with input remapping, contrast options, text scaling, and reduced screen shake.</w:t>
      </w:r>
    </w:p>
    <w:p w14:paraId="6638916B" w14:textId="030BFCA0" w:rsidR="00976836" w:rsidRDefault="00976836"/>
    <w:sectPr w:rsidR="00976836" w:rsidSect="002909F2">
      <w:headerReference w:type="default" r:id="rId19"/>
      <w:footerReference w:type="default" r:id="rId20"/>
      <w:pgSz w:w="11909" w:h="16834"/>
      <w:pgMar w:top="1008" w:right="1008" w:bottom="936" w:left="1152"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6EB40" w14:textId="77777777" w:rsidR="00F708F1" w:rsidRDefault="00F708F1">
      <w:pPr>
        <w:spacing w:after="0" w:line="240" w:lineRule="auto"/>
      </w:pPr>
      <w:r>
        <w:separator/>
      </w:r>
    </w:p>
  </w:endnote>
  <w:endnote w:type="continuationSeparator" w:id="0">
    <w:p w14:paraId="77466410" w14:textId="77777777" w:rsidR="00F708F1" w:rsidRDefault="00F70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CF24" w14:textId="77777777" w:rsidR="00976836" w:rsidRDefault="00130D34">
    <w:pPr>
      <w:pStyle w:val="Footer"/>
      <w:jc w:val="center"/>
    </w:pPr>
    <w:r>
      <w:t xml:space="preserve">GD1305 - Endless Zombie     </w:t>
    </w:r>
    <w:r>
      <w:fldChar w:fldCharType="begin"/>
    </w:r>
    <w:r>
      <w:instrText>PAGE</w:instrText>
    </w:r>
    <w:r>
      <w:fldChar w:fldCharType="separate"/>
    </w:r>
    <w:r w:rsidR="00DE79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E792A" w14:textId="77777777" w:rsidR="00F708F1" w:rsidRDefault="00F708F1">
      <w:pPr>
        <w:spacing w:after="0" w:line="240" w:lineRule="auto"/>
      </w:pPr>
      <w:r>
        <w:separator/>
      </w:r>
    </w:p>
  </w:footnote>
  <w:footnote w:type="continuationSeparator" w:id="0">
    <w:p w14:paraId="3A5D3CB1" w14:textId="77777777" w:rsidR="00F708F1" w:rsidRDefault="00F70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9C64" w14:textId="7C5641A4" w:rsidR="00976836" w:rsidRDefault="00130D34">
    <w:pPr>
      <w:pStyle w:val="Header"/>
      <w:jc w:val="right"/>
    </w:pPr>
    <w:r>
      <w:rPr>
        <w:color w:val="5A6473"/>
        <w:sz w:val="16"/>
      </w:rPr>
      <w:t xml:space="preserve">GD1305  |  </w:t>
    </w:r>
    <w:r w:rsidR="00AB56AE">
      <w:rPr>
        <w:color w:val="5A6473"/>
        <w:sz w:val="16"/>
      </w:rPr>
      <w:t>Capstone Proje</w:t>
    </w:r>
    <w:r w:rsidR="007E6CA9">
      <w:rPr>
        <w:color w:val="5A6473"/>
        <w:sz w:val="16"/>
      </w:rPr>
      <w:t>ct</w:t>
    </w:r>
    <w:r>
      <w:rPr>
        <w:color w:val="5A6473"/>
        <w:sz w:val="16"/>
      </w:rPr>
      <w:t xml:space="preserve">  |  ENDLESS ZOMBIE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A28A5"/>
    <w:multiLevelType w:val="multilevel"/>
    <w:tmpl w:val="DA9E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954640"/>
    <w:multiLevelType w:val="multilevel"/>
    <w:tmpl w:val="8FE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B099A"/>
    <w:multiLevelType w:val="multilevel"/>
    <w:tmpl w:val="FD8E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22E38"/>
    <w:multiLevelType w:val="multilevel"/>
    <w:tmpl w:val="9C20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59860">
    <w:abstractNumId w:val="8"/>
  </w:num>
  <w:num w:numId="2" w16cid:durableId="125858376">
    <w:abstractNumId w:val="6"/>
  </w:num>
  <w:num w:numId="3" w16cid:durableId="1096286645">
    <w:abstractNumId w:val="5"/>
  </w:num>
  <w:num w:numId="4" w16cid:durableId="1323855782">
    <w:abstractNumId w:val="4"/>
  </w:num>
  <w:num w:numId="5" w16cid:durableId="2125534357">
    <w:abstractNumId w:val="7"/>
  </w:num>
  <w:num w:numId="6" w16cid:durableId="1326588955">
    <w:abstractNumId w:val="3"/>
  </w:num>
  <w:num w:numId="7" w16cid:durableId="181555418">
    <w:abstractNumId w:val="2"/>
  </w:num>
  <w:num w:numId="8" w16cid:durableId="1522666601">
    <w:abstractNumId w:val="1"/>
  </w:num>
  <w:num w:numId="9" w16cid:durableId="1490361563">
    <w:abstractNumId w:val="0"/>
  </w:num>
  <w:num w:numId="10" w16cid:durableId="421873043">
    <w:abstractNumId w:val="10"/>
  </w:num>
  <w:num w:numId="11" w16cid:durableId="1764180282">
    <w:abstractNumId w:val="11"/>
  </w:num>
  <w:num w:numId="12" w16cid:durableId="249971896">
    <w:abstractNumId w:val="9"/>
  </w:num>
  <w:num w:numId="13" w16cid:durableId="16897182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8D"/>
    <w:rsid w:val="000561CF"/>
    <w:rsid w:val="0006063C"/>
    <w:rsid w:val="00084B42"/>
    <w:rsid w:val="00130D34"/>
    <w:rsid w:val="0015074B"/>
    <w:rsid w:val="00183CD4"/>
    <w:rsid w:val="001C7DCF"/>
    <w:rsid w:val="001E3177"/>
    <w:rsid w:val="00253072"/>
    <w:rsid w:val="002909F2"/>
    <w:rsid w:val="0029639D"/>
    <w:rsid w:val="00320487"/>
    <w:rsid w:val="00326F90"/>
    <w:rsid w:val="003D12F6"/>
    <w:rsid w:val="004B0DF6"/>
    <w:rsid w:val="004E131C"/>
    <w:rsid w:val="005545E1"/>
    <w:rsid w:val="005C1D8F"/>
    <w:rsid w:val="00616B25"/>
    <w:rsid w:val="00640365"/>
    <w:rsid w:val="0067307B"/>
    <w:rsid w:val="006B17A2"/>
    <w:rsid w:val="006C151C"/>
    <w:rsid w:val="006C7B9D"/>
    <w:rsid w:val="00760CA1"/>
    <w:rsid w:val="00784A24"/>
    <w:rsid w:val="007C31D9"/>
    <w:rsid w:val="007E6CA9"/>
    <w:rsid w:val="008719D3"/>
    <w:rsid w:val="0091657D"/>
    <w:rsid w:val="00976836"/>
    <w:rsid w:val="00A06E58"/>
    <w:rsid w:val="00A57214"/>
    <w:rsid w:val="00A95EC4"/>
    <w:rsid w:val="00A9720D"/>
    <w:rsid w:val="00AA1D8D"/>
    <w:rsid w:val="00AA7566"/>
    <w:rsid w:val="00AB3B04"/>
    <w:rsid w:val="00AB56AE"/>
    <w:rsid w:val="00AF05B3"/>
    <w:rsid w:val="00B05EA2"/>
    <w:rsid w:val="00B16A60"/>
    <w:rsid w:val="00B47730"/>
    <w:rsid w:val="00C071B0"/>
    <w:rsid w:val="00C65A27"/>
    <w:rsid w:val="00CB0664"/>
    <w:rsid w:val="00CE09E7"/>
    <w:rsid w:val="00DE7936"/>
    <w:rsid w:val="00DF2092"/>
    <w:rsid w:val="00E40472"/>
    <w:rsid w:val="00E4505C"/>
    <w:rsid w:val="00E85B45"/>
    <w:rsid w:val="00F708F1"/>
    <w:rsid w:val="00F94501"/>
    <w:rsid w:val="00FA1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3BE89F"/>
  <w14:defaultImageDpi w14:val="300"/>
  <w15:docId w15:val="{F038C3D3-1C60-4BCD-90E7-4266E2B22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C366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3063B2"/>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F92A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C36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7936"/>
  </w:style>
  <w:style w:type="paragraph" w:styleId="TOC2">
    <w:name w:val="toc 2"/>
    <w:basedOn w:val="Normal"/>
    <w:next w:val="Normal"/>
    <w:autoRedefine/>
    <w:uiPriority w:val="39"/>
    <w:unhideWhenUsed/>
    <w:rsid w:val="00DE7936"/>
    <w:pPr>
      <w:ind w:left="210"/>
    </w:pPr>
  </w:style>
  <w:style w:type="character" w:styleId="Hyperlink">
    <w:name w:val="Hyperlink"/>
    <w:basedOn w:val="DefaultParagraphFont"/>
    <w:uiPriority w:val="99"/>
    <w:unhideWhenUsed/>
    <w:rsid w:val="00DE7936"/>
    <w:rPr>
      <w:color w:val="0000FF" w:themeColor="hyperlink"/>
      <w:u w:val="single"/>
    </w:rPr>
  </w:style>
  <w:style w:type="paragraph" w:styleId="TOC3">
    <w:name w:val="toc 3"/>
    <w:basedOn w:val="Normal"/>
    <w:next w:val="Normal"/>
    <w:autoRedefine/>
    <w:uiPriority w:val="39"/>
    <w:unhideWhenUsed/>
    <w:rsid w:val="00760CA1"/>
    <w:pPr>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Pages>
  <Words>3189</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Project Report - Endless Zombie</vt:lpstr>
    </vt:vector>
  </TitlesOfParts>
  <Manager/>
  <Company/>
  <LinksUpToDate>false</LinksUpToDate>
  <CharactersWithSpaces>21325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Endless Zombie</dc:title>
  <dc:subject>GD1305 Project II</dc:subject>
  <dc:creator>Vu Viet Tien</dc:creator>
  <cp:keywords>Unity, ECS, DOTS, Endless Zombie, PlantUML, Mermaid</cp:keywords>
  <dc:description>generated by python-docx</dc:description>
  <cp:lastModifiedBy>Tiến Vũ</cp:lastModifiedBy>
  <cp:revision>29</cp:revision>
  <cp:lastPrinted>2026-08-31T05:37:00Z</cp:lastPrinted>
  <dcterms:created xsi:type="dcterms:W3CDTF">2013-12-23T23:15:00Z</dcterms:created>
  <dcterms:modified xsi:type="dcterms:W3CDTF">2026-09-02T12:22:00Z</dcterms:modified>
  <cp:category/>
</cp:coreProperties>
</file>