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2475" w14:textId="77777777" w:rsidR="00F3600C" w:rsidRDefault="005E2E80">
      <w:pPr>
        <w:spacing w:before="1700"/>
        <w:jc w:val="center"/>
      </w:pPr>
      <w:r>
        <w:rPr>
          <w:b/>
          <w:color w:val="1C3660"/>
          <w:sz w:val="50"/>
        </w:rPr>
        <w:t>VTC ACADEMY</w:t>
      </w:r>
    </w:p>
    <w:p w14:paraId="353290DE" w14:textId="77777777" w:rsidR="00F3600C" w:rsidRDefault="005E2E80">
      <w:pPr>
        <w:spacing w:before="1100"/>
        <w:jc w:val="center"/>
      </w:pPr>
      <w:r>
        <w:rPr>
          <w:b/>
          <w:sz w:val="68"/>
        </w:rPr>
        <w:t>PROJECT REPORT</w:t>
      </w:r>
    </w:p>
    <w:p w14:paraId="6FEC71DB" w14:textId="77777777" w:rsidR="00F3600C" w:rsidRDefault="005E2E80">
      <w:pPr>
        <w:jc w:val="center"/>
      </w:pPr>
      <w:r>
        <w:rPr>
          <w:b/>
          <w:color w:val="1C3660"/>
          <w:sz w:val="64"/>
        </w:rPr>
        <w:t>ENDLESS ZOMBIE</w:t>
      </w:r>
    </w:p>
    <w:p w14:paraId="5CD8DD43" w14:textId="77777777" w:rsidR="00F3600C" w:rsidRDefault="005E2E80">
      <w:pPr>
        <w:pStyle w:val="Subtitle"/>
        <w:jc w:val="center"/>
      </w:pPr>
      <w:r>
        <w:t>Survival Shooter / Action Roguelite</w:t>
      </w:r>
    </w:p>
    <w:p w14:paraId="06AD332D" w14:textId="77777777" w:rsidR="00F3600C" w:rsidRDefault="005E2E8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2F9E1DB9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3D91050A" w14:textId="77777777" w:rsidR="00F3600C" w:rsidRDefault="005E2E80">
            <w:r>
              <w:rPr>
                <w:b/>
                <w:color w:val="FFFFFF"/>
                <w:sz w:val="22"/>
              </w:rPr>
              <w:t>Thông tin</w:t>
            </w:r>
          </w:p>
        </w:tc>
        <w:tc>
          <w:tcPr>
            <w:tcW w:w="4874" w:type="dxa"/>
            <w:shd w:val="clear" w:color="auto" w:fill="1C3660"/>
          </w:tcPr>
          <w:p w14:paraId="7F7B133E" w14:textId="77777777" w:rsidR="00F3600C" w:rsidRDefault="005E2E80"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</w:t>
            </w:r>
          </w:p>
        </w:tc>
      </w:tr>
      <w:tr w:rsidR="00F3600C" w14:paraId="1ED3DE19" w14:textId="77777777">
        <w:trPr>
          <w:jc w:val="center"/>
        </w:trPr>
        <w:tc>
          <w:tcPr>
            <w:tcW w:w="4874" w:type="dxa"/>
            <w:vAlign w:val="center"/>
          </w:tcPr>
          <w:p w14:paraId="5FE700C5" w14:textId="77777777" w:rsidR="00F3600C" w:rsidRDefault="005E2E80">
            <w:r>
              <w:rPr>
                <w:sz w:val="22"/>
              </w:rPr>
              <w:t>Semester</w:t>
            </w:r>
          </w:p>
        </w:tc>
        <w:tc>
          <w:tcPr>
            <w:tcW w:w="4874" w:type="dxa"/>
            <w:vAlign w:val="center"/>
          </w:tcPr>
          <w:p w14:paraId="3C15791B" w14:textId="77777777" w:rsidR="00F3600C" w:rsidRDefault="005E2E80">
            <w:r>
              <w:rPr>
                <w:sz w:val="22"/>
              </w:rPr>
              <w:t>Project II</w:t>
            </w:r>
          </w:p>
        </w:tc>
      </w:tr>
      <w:tr w:rsidR="00F3600C" w14:paraId="09AA9A2C" w14:textId="77777777">
        <w:trPr>
          <w:jc w:val="center"/>
        </w:trPr>
        <w:tc>
          <w:tcPr>
            <w:tcW w:w="4874" w:type="dxa"/>
            <w:vAlign w:val="center"/>
          </w:tcPr>
          <w:p w14:paraId="40FC1E07" w14:textId="77777777" w:rsidR="00F3600C" w:rsidRDefault="005E2E80">
            <w:r>
              <w:rPr>
                <w:sz w:val="22"/>
              </w:rPr>
              <w:t>Class</w:t>
            </w:r>
          </w:p>
        </w:tc>
        <w:tc>
          <w:tcPr>
            <w:tcW w:w="4874" w:type="dxa"/>
            <w:vAlign w:val="center"/>
          </w:tcPr>
          <w:p w14:paraId="2318CE2F" w14:textId="77777777" w:rsidR="00F3600C" w:rsidRDefault="005E2E80">
            <w:r>
              <w:rPr>
                <w:sz w:val="22"/>
              </w:rPr>
              <w:t>GD1305</w:t>
            </w:r>
          </w:p>
        </w:tc>
      </w:tr>
      <w:tr w:rsidR="00F3600C" w14:paraId="4E22C990" w14:textId="77777777">
        <w:trPr>
          <w:jc w:val="center"/>
        </w:trPr>
        <w:tc>
          <w:tcPr>
            <w:tcW w:w="4874" w:type="dxa"/>
            <w:vAlign w:val="center"/>
          </w:tcPr>
          <w:p w14:paraId="70E94D31" w14:textId="77777777" w:rsidR="00F3600C" w:rsidRDefault="005E2E80">
            <w:r>
              <w:rPr>
                <w:sz w:val="22"/>
              </w:rPr>
              <w:t>Group</w:t>
            </w:r>
          </w:p>
        </w:tc>
        <w:tc>
          <w:tcPr>
            <w:tcW w:w="4874" w:type="dxa"/>
            <w:vAlign w:val="center"/>
          </w:tcPr>
          <w:p w14:paraId="41434E61" w14:textId="77777777" w:rsidR="00F3600C" w:rsidRDefault="005E2E80">
            <w:r>
              <w:rPr>
                <w:sz w:val="22"/>
              </w:rPr>
              <w:t>The MoonStone</w:t>
            </w:r>
          </w:p>
        </w:tc>
      </w:tr>
      <w:tr w:rsidR="00F3600C" w14:paraId="4E836599" w14:textId="77777777">
        <w:trPr>
          <w:jc w:val="center"/>
        </w:trPr>
        <w:tc>
          <w:tcPr>
            <w:tcW w:w="4874" w:type="dxa"/>
            <w:vAlign w:val="center"/>
          </w:tcPr>
          <w:p w14:paraId="279B697D" w14:textId="77777777" w:rsidR="00F3600C" w:rsidRDefault="005E2E80">
            <w:r>
              <w:rPr>
                <w:sz w:val="22"/>
              </w:rPr>
              <w:t>Instructor</w:t>
            </w:r>
          </w:p>
        </w:tc>
        <w:tc>
          <w:tcPr>
            <w:tcW w:w="4874" w:type="dxa"/>
            <w:vAlign w:val="center"/>
          </w:tcPr>
          <w:p w14:paraId="102AA187" w14:textId="77777777" w:rsidR="00F3600C" w:rsidRDefault="005E2E80"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Đình Cư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</w:t>
            </w:r>
          </w:p>
        </w:tc>
      </w:tr>
      <w:tr w:rsidR="00F3600C" w14:paraId="60D07D2D" w14:textId="77777777">
        <w:trPr>
          <w:jc w:val="center"/>
        </w:trPr>
        <w:tc>
          <w:tcPr>
            <w:tcW w:w="4874" w:type="dxa"/>
            <w:vAlign w:val="center"/>
          </w:tcPr>
          <w:p w14:paraId="21DD8935" w14:textId="77777777" w:rsidR="00F3600C" w:rsidRDefault="005E2E80">
            <w:r>
              <w:rPr>
                <w:sz w:val="22"/>
              </w:rPr>
              <w:t>Group Member</w:t>
            </w:r>
          </w:p>
        </w:tc>
        <w:tc>
          <w:tcPr>
            <w:tcW w:w="4874" w:type="dxa"/>
            <w:vAlign w:val="center"/>
          </w:tcPr>
          <w:p w14:paraId="4AE57BF0" w14:textId="77777777" w:rsidR="00F3600C" w:rsidRDefault="005E2E80">
            <w:r>
              <w:rPr>
                <w:sz w:val="22"/>
              </w:rPr>
              <w:t>Vũ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</w:t>
            </w:r>
          </w:p>
        </w:tc>
      </w:tr>
      <w:tr w:rsidR="00F3600C" w14:paraId="7AB64C07" w14:textId="77777777">
        <w:trPr>
          <w:jc w:val="center"/>
        </w:trPr>
        <w:tc>
          <w:tcPr>
            <w:tcW w:w="4874" w:type="dxa"/>
            <w:vAlign w:val="center"/>
          </w:tcPr>
          <w:p w14:paraId="395F2321" w14:textId="77777777" w:rsidR="00F3600C" w:rsidRDefault="005E2E80">
            <w:r>
              <w:rPr>
                <w:sz w:val="22"/>
              </w:rPr>
              <w:t>Engine</w:t>
            </w:r>
          </w:p>
        </w:tc>
        <w:tc>
          <w:tcPr>
            <w:tcW w:w="4874" w:type="dxa"/>
            <w:vAlign w:val="center"/>
          </w:tcPr>
          <w:p w14:paraId="11D38587" w14:textId="77777777" w:rsidR="00F3600C" w:rsidRDefault="005E2E80">
            <w:r>
              <w:rPr>
                <w:sz w:val="22"/>
              </w:rPr>
              <w:t>Unity 6000.3.10f1</w:t>
            </w:r>
          </w:p>
        </w:tc>
      </w:tr>
    </w:tbl>
    <w:p w14:paraId="3E8FAD64" w14:textId="77777777" w:rsidR="00F3600C" w:rsidRDefault="005E2E80">
      <w:pPr>
        <w:pStyle w:val="Caption"/>
      </w:pPr>
      <w:r>
        <w:br/>
        <w:t>Tài li</w:t>
      </w:r>
      <w:r>
        <w:t>ệ</w:t>
      </w:r>
      <w:r>
        <w:t>u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>a trên c</w:t>
      </w:r>
      <w:r>
        <w:t>ấ</w:t>
      </w:r>
      <w:r>
        <w:t>u trúc form Project Report đư</w:t>
      </w:r>
      <w:r>
        <w:t>ợ</w:t>
      </w:r>
      <w:r>
        <w:t>c cung c</w:t>
      </w:r>
      <w:r>
        <w:t>ấ</w:t>
      </w:r>
      <w:r>
        <w:t>p và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mã ngu</w:t>
      </w:r>
      <w:r>
        <w:t>ồ</w:t>
      </w:r>
      <w:r>
        <w:t>n/prefab hi</w:t>
      </w:r>
      <w:r>
        <w:t>ệ</w:t>
      </w:r>
      <w:r>
        <w:t>n có c</w:t>
      </w:r>
      <w:r>
        <w:t>ủ</w:t>
      </w:r>
      <w:r>
        <w:t>a d</w:t>
      </w:r>
      <w:r>
        <w:t>ự</w:t>
      </w:r>
      <w:r>
        <w:t xml:space="preserve"> án.</w:t>
      </w:r>
    </w:p>
    <w:p w14:paraId="28FBB11E" w14:textId="77777777" w:rsidR="00F3600C" w:rsidRDefault="005E2E80">
      <w:r>
        <w:br w:type="page"/>
      </w:r>
    </w:p>
    <w:p w14:paraId="5AC692EE" w14:textId="77777777" w:rsidR="00F3600C" w:rsidRDefault="005E2E80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07E86A7A" w14:textId="2BFAA2E0" w:rsidR="008C26B0" w:rsidRDefault="005E2E8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 w:rsidR="008C26B0">
        <w:fldChar w:fldCharType="separate"/>
      </w:r>
      <w:hyperlink w:anchor="_Toc238390721" w:history="1">
        <w:r w:rsidR="008C26B0" w:rsidRPr="00FD0135">
          <w:rPr>
            <w:rStyle w:val="Hyperlink"/>
            <w:noProof/>
          </w:rPr>
          <w:t>1. Tổng quan dự án</w:t>
        </w:r>
        <w:r w:rsidR="008C26B0">
          <w:rPr>
            <w:noProof/>
            <w:webHidden/>
          </w:rPr>
          <w:tab/>
        </w:r>
        <w:r w:rsidR="008C26B0">
          <w:rPr>
            <w:noProof/>
            <w:webHidden/>
          </w:rPr>
          <w:fldChar w:fldCharType="begin"/>
        </w:r>
        <w:r w:rsidR="008C26B0">
          <w:rPr>
            <w:noProof/>
            <w:webHidden/>
          </w:rPr>
          <w:instrText xml:space="preserve"> PAGEREF _Toc238390721 \h </w:instrText>
        </w:r>
        <w:r w:rsidR="008C26B0">
          <w:rPr>
            <w:noProof/>
            <w:webHidden/>
          </w:rPr>
        </w:r>
        <w:r w:rsidR="008C26B0">
          <w:rPr>
            <w:noProof/>
            <w:webHidden/>
          </w:rPr>
          <w:fldChar w:fldCharType="separate"/>
        </w:r>
        <w:r w:rsidR="008C26B0">
          <w:rPr>
            <w:noProof/>
            <w:webHidden/>
          </w:rPr>
          <w:t>3</w:t>
        </w:r>
        <w:r w:rsidR="008C26B0">
          <w:rPr>
            <w:noProof/>
            <w:webHidden/>
          </w:rPr>
          <w:fldChar w:fldCharType="end"/>
        </w:r>
      </w:hyperlink>
    </w:p>
    <w:p w14:paraId="7A498AD5" w14:textId="4C7F5470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2" w:history="1">
        <w:r w:rsidRPr="00FD0135">
          <w:rPr>
            <w:rStyle w:val="Hyperlink"/>
            <w:noProof/>
          </w:rPr>
          <w:t>2. Phạm vi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FF647" w14:textId="1A5D9EA7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3" w:history="1">
        <w:r w:rsidRPr="00FD0135">
          <w:rPr>
            <w:rStyle w:val="Hyperlink"/>
            <w:noProof/>
          </w:rPr>
          <w:t>3. Tên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77E705" w14:textId="486F703D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4" w:history="1">
        <w:r w:rsidRPr="00FD0135">
          <w:rPr>
            <w:rStyle w:val="Hyperlink"/>
            <w:noProof/>
          </w:rPr>
          <w:t>4. Môi trường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E693F1" w14:textId="69467AAE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5" w:history="1">
        <w:r w:rsidRPr="00FD0135">
          <w:rPr>
            <w:rStyle w:val="Hyperlink"/>
            <w:noProof/>
          </w:rPr>
          <w:t>5. Công cụ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65852" w14:textId="7A4673A9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6" w:history="1">
        <w:r w:rsidRPr="00FD0135">
          <w:rPr>
            <w:rStyle w:val="Hyperlink"/>
            <w:noProof/>
          </w:rPr>
          <w:t>6. Tính năng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71E79" w14:textId="79B5F008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7" w:history="1">
        <w:r w:rsidRPr="00FD0135">
          <w:rPr>
            <w:rStyle w:val="Hyperlink"/>
            <w:noProof/>
          </w:rPr>
          <w:t>1. Tổng quan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98FC3E" w14:textId="7D64B473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8" w:history="1">
        <w:r w:rsidRPr="00FD0135">
          <w:rPr>
            <w:rStyle w:val="Hyperlink"/>
            <w:noProof/>
          </w:rPr>
          <w:t>2.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1D321" w14:textId="09BD1F2E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29" w:history="1">
        <w:r w:rsidRPr="00FD0135">
          <w:rPr>
            <w:rStyle w:val="Hyperlink"/>
            <w:noProof/>
          </w:rPr>
          <w:t>3.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DD7574" w14:textId="40702E9E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0" w:history="1">
        <w:r w:rsidRPr="00FD0135">
          <w:rPr>
            <w:rStyle w:val="Hyperlink"/>
            <w:noProof/>
          </w:rPr>
          <w:t>4.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EF9C2A" w14:textId="1FF07904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1" w:history="1">
        <w:r w:rsidRPr="00FD0135">
          <w:rPr>
            <w:rStyle w:val="Hyperlink"/>
            <w:noProof/>
          </w:rPr>
          <w:t>5. Mô tả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46B380" w14:textId="4D542EEA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2" w:history="1">
        <w:r w:rsidRPr="00FD0135">
          <w:rPr>
            <w:rStyle w:val="Hyperlink"/>
            <w:noProof/>
          </w:rPr>
          <w:t>UC-01 – Bắt đầu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110D6" w14:textId="4A423544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3" w:history="1">
        <w:r w:rsidRPr="00FD0135">
          <w:rPr>
            <w:rStyle w:val="Hyperlink"/>
            <w:noProof/>
          </w:rPr>
          <w:t>UC-02 – Di chuyển và chiến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FCBB1" w14:textId="1A496BF4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4" w:history="1">
        <w:r w:rsidRPr="00FD0135">
          <w:rPr>
            <w:rStyle w:val="Hyperlink"/>
            <w:noProof/>
          </w:rPr>
          <w:t>UC-03 – Sinh wave quái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C61925" w14:textId="78EF64DA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5" w:history="1">
        <w:r w:rsidRPr="00FD0135">
          <w:rPr>
            <w:rStyle w:val="Hyperlink"/>
            <w:noProof/>
          </w:rPr>
          <w:t>UC-04 – Lên cấp và chọn nâng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BF8419" w14:textId="0D54EF99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6" w:history="1">
        <w:r w:rsidRPr="00FD0135">
          <w:rPr>
            <w:rStyle w:val="Hyperlink"/>
            <w:noProof/>
          </w:rPr>
          <w:t>UC-05 – Tạm dừng và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B7CE3" w14:textId="3E6DD098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7" w:history="1">
        <w:r w:rsidRPr="00FD0135">
          <w:rPr>
            <w:rStyle w:val="Hyperlink"/>
            <w:noProof/>
          </w:rPr>
          <w:t>UC-06 – Hoàn thành 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32E715" w14:textId="08FF2EFE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8" w:history="1">
        <w:r w:rsidRPr="00FD0135">
          <w:rPr>
            <w:rStyle w:val="Hyperlink"/>
            <w:noProof/>
          </w:rPr>
          <w:t>6.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7E991" w14:textId="4F47909E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39" w:history="1">
        <w:r w:rsidRPr="00FD0135">
          <w:rPr>
            <w:rStyle w:val="Hyperlink"/>
            <w:noProof/>
          </w:rPr>
          <w:t>1. Thiết kế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2850D1" w14:textId="6746F7F1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0" w:history="1">
        <w:r w:rsidRPr="00FD0135">
          <w:rPr>
            <w:rStyle w:val="Hyperlink"/>
            <w:noProof/>
          </w:rPr>
          <w:t>2. Class /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B1468E" w14:textId="09C9DCA5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1" w:history="1">
        <w:r w:rsidRPr="00FD0135">
          <w:rPr>
            <w:rStyle w:val="Hyperlink"/>
            <w:noProof/>
          </w:rPr>
          <w:t>3.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EC8D40" w14:textId="5EF8A49F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2" w:history="1">
        <w:r w:rsidRPr="00FD0135">
          <w:rPr>
            <w:rStyle w:val="Hyperlink"/>
            <w:noProof/>
          </w:rPr>
          <w:t>4. Thiết kế gameplay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F3BE06" w14:textId="6A4E81A3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3" w:history="1">
        <w:r w:rsidRPr="00FD0135">
          <w:rPr>
            <w:rStyle w:val="Hyperlink"/>
            <w:noProof/>
          </w:rPr>
          <w:t>4.1. Wave và spawn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CDA3B3" w14:textId="2F70B751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4" w:history="1">
        <w:r w:rsidRPr="00FD0135">
          <w:rPr>
            <w:rStyle w:val="Hyperlink"/>
            <w:noProof/>
          </w:rPr>
          <w:t>4.2. Weapon và Shotgun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0DFAB8" w14:textId="23DE6DB8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5" w:history="1">
        <w:r w:rsidRPr="00FD0135">
          <w:rPr>
            <w:rStyle w:val="Hyperlink"/>
            <w:noProof/>
          </w:rPr>
          <w:t>4.3. Quái và visual bridge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5845E1" w14:textId="29E1546F" w:rsidR="008C26B0" w:rsidRDefault="008C26B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6" w:history="1">
        <w:r w:rsidRPr="00FD0135">
          <w:rPr>
            <w:rStyle w:val="Hyperlink"/>
            <w:noProof/>
          </w:rPr>
          <w:t>4.4. Game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7D84D4" w14:textId="38D07A1A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7" w:history="1">
        <w:r w:rsidRPr="00FD0135">
          <w:rPr>
            <w:rStyle w:val="Hyperlink"/>
            <w:noProof/>
          </w:rPr>
          <w:t>5.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5DACC8" w14:textId="7720DC82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8" w:history="1">
        <w:r w:rsidRPr="00FD0135">
          <w:rPr>
            <w:rStyle w:val="Hyperlink"/>
            <w:noProof/>
          </w:rPr>
          <w:t>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BA407C" w14:textId="37B2554B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49" w:history="1">
        <w:r w:rsidRPr="00FD0135">
          <w:rPr>
            <w:rStyle w:val="Hyperlink"/>
            <w:noProof/>
          </w:rPr>
          <w:t>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48A7FD" w14:textId="51D87A01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50" w:history="1">
        <w:r w:rsidRPr="00FD0135">
          <w:rPr>
            <w:rStyle w:val="Hyperlink"/>
            <w:noProof/>
          </w:rPr>
          <w:t>1.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61980A" w14:textId="78D73B0D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51" w:history="1">
        <w:r w:rsidRPr="00FD0135">
          <w:rPr>
            <w:rStyle w:val="Hyperlink"/>
            <w:noProof/>
          </w:rPr>
          <w:t>2. Mở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126650" w14:textId="70CF389B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52" w:history="1">
        <w:r w:rsidRPr="00FD0135">
          <w:rPr>
            <w:rStyle w:val="Hyperlink"/>
            <w:noProof/>
          </w:rPr>
          <w:t>3. Chạy trong 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EBEB1E" w14:textId="2C4A1BDC" w:rsidR="008C26B0" w:rsidRDefault="008C26B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8390753" w:history="1">
        <w:r w:rsidRPr="00FD0135">
          <w:rPr>
            <w:rStyle w:val="Hyperlink"/>
            <w:noProof/>
          </w:rPr>
          <w:t>4. Build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FF95CC" w14:textId="6BA7D8DA" w:rsidR="00F3600C" w:rsidRDefault="005E2E80">
      <w:r>
        <w:fldChar w:fldCharType="end"/>
      </w:r>
    </w:p>
    <w:p w14:paraId="7E2264B5" w14:textId="77777777" w:rsidR="00F3600C" w:rsidRDefault="005E2E80">
      <w:pPr>
        <w:pStyle w:val="Caption"/>
      </w:pPr>
      <w:r>
        <w:t>Trong Microsoft Word: nh</w:t>
      </w:r>
      <w:r>
        <w:t>ấ</w:t>
      </w:r>
      <w:r>
        <w:t>p ph</w:t>
      </w:r>
      <w:r>
        <w:t>ả</w:t>
      </w:r>
      <w:r>
        <w:t>i vào m</w:t>
      </w:r>
      <w:r>
        <w:t>ụ</w:t>
      </w:r>
      <w:r>
        <w:t>c l</w:t>
      </w:r>
      <w:r>
        <w:t>ụ</w:t>
      </w:r>
      <w:r>
        <w:t>c → Update Field → Update entire table.</w:t>
      </w:r>
    </w:p>
    <w:p w14:paraId="087E7D67" w14:textId="77777777" w:rsidR="00F3600C" w:rsidRDefault="005E2E80">
      <w:r>
        <w:br w:type="page"/>
      </w:r>
    </w:p>
    <w:p w14:paraId="779D7F74" w14:textId="77777777" w:rsidR="00F3600C" w:rsidRDefault="005E2E80">
      <w:pPr>
        <w:pStyle w:val="Title"/>
      </w:pPr>
      <w:r>
        <w:lastRenderedPageBreak/>
        <w:t>I. GI</w:t>
      </w:r>
      <w:r>
        <w:t>Ớ</w:t>
      </w:r>
      <w:r>
        <w:t>I THI</w:t>
      </w:r>
      <w:r>
        <w:t>Ệ</w:t>
      </w:r>
      <w:r>
        <w:t>U D</w:t>
      </w:r>
      <w:r>
        <w:t>Ự</w:t>
      </w:r>
      <w:r>
        <w:t xml:space="preserve"> ÁN</w:t>
      </w:r>
    </w:p>
    <w:p w14:paraId="702F7754" w14:textId="77777777" w:rsidR="00F3600C" w:rsidRDefault="005E2E80">
      <w:pPr>
        <w:pStyle w:val="Heading1"/>
      </w:pPr>
      <w:bookmarkStart w:id="0" w:name="_Toc238390721"/>
      <w:r>
        <w:t>1. T</w:t>
      </w:r>
      <w:r>
        <w:t>ổ</w:t>
      </w:r>
      <w:r>
        <w:t>ng quan d</w:t>
      </w:r>
      <w:r>
        <w:t>ự</w:t>
      </w:r>
      <w:r>
        <w:t xml:space="preserve"> án</w:t>
      </w:r>
      <w:bookmarkEnd w:id="0"/>
    </w:p>
    <w:p w14:paraId="6801CAD3" w14:textId="77777777" w:rsidR="00F3600C" w:rsidRDefault="005E2E80">
      <w:r>
        <w:t>Endless Zombie là trò chơi b</w:t>
      </w:r>
      <w:r>
        <w:t>ắ</w:t>
      </w:r>
      <w:r>
        <w:t>n súng sinh t</w:t>
      </w:r>
      <w:r>
        <w:t>ồ</w:t>
      </w:r>
      <w:r>
        <w:t>n góc nhìn t</w:t>
      </w:r>
      <w:r>
        <w:t>ừ</w:t>
      </w:r>
      <w:r>
        <w:t xml:space="preserve"> trên xu</w:t>
      </w:r>
      <w:r>
        <w:t>ố</w:t>
      </w:r>
      <w:r>
        <w:t>ng, trong đó ngư</w:t>
      </w:r>
      <w:r>
        <w:t>ờ</w:t>
      </w:r>
      <w:r>
        <w:t>i chơi đi</w:t>
      </w:r>
      <w:r>
        <w:t>ề</w:t>
      </w:r>
      <w:r>
        <w:t>u khi</w:t>
      </w:r>
      <w:r>
        <w:t>ể</w:t>
      </w:r>
      <w:r>
        <w:t>n m</w:t>
      </w:r>
      <w:r>
        <w:t>ộ</w:t>
      </w:r>
      <w:r>
        <w:t>t chi</w:t>
      </w:r>
      <w:r>
        <w:t>ế</w:t>
      </w:r>
      <w:r>
        <w:t>n binh gi</w:t>
      </w:r>
      <w:r>
        <w:t>ữ</w:t>
      </w:r>
      <w:r>
        <w:t>a b</w:t>
      </w:r>
      <w:r>
        <w:t>ả</w:t>
      </w:r>
      <w:r>
        <w:t>n đ</w:t>
      </w:r>
      <w:r>
        <w:t>ồ</w:t>
      </w:r>
      <w:r>
        <w:t xml:space="preserve"> đ</w:t>
      </w:r>
      <w:r>
        <w:t>ấ</w:t>
      </w:r>
      <w:r>
        <w:t>u trư</w:t>
      </w:r>
      <w:r>
        <w:t>ờ</w:t>
      </w:r>
      <w:r>
        <w:t>ng, t</w:t>
      </w:r>
      <w:r>
        <w:t>ự</w:t>
      </w:r>
      <w:r>
        <w:t xml:space="preserve"> đ</w:t>
      </w:r>
      <w:r>
        <w:t>ộ</w:t>
      </w:r>
      <w:r>
        <w:t>ng ng</w:t>
      </w:r>
      <w:r>
        <w:t>ắ</w:t>
      </w:r>
      <w:r>
        <w:t>m/b</w:t>
      </w:r>
      <w:r>
        <w:t>ắ</w:t>
      </w:r>
      <w:r>
        <w:t>n m</w:t>
      </w:r>
      <w:r>
        <w:t>ụ</w:t>
      </w:r>
      <w:r>
        <w:t>c tiêu g</w:t>
      </w:r>
      <w:r>
        <w:t>ầ</w:t>
      </w:r>
      <w:r>
        <w:t>n nh</w:t>
      </w:r>
      <w:r>
        <w:t>ấ</w:t>
      </w:r>
      <w:r>
        <w:t>t và s</w:t>
      </w:r>
      <w:r>
        <w:t>ố</w:t>
      </w:r>
      <w:r>
        <w:t>ng sót qua các wave zombie có đ</w:t>
      </w:r>
      <w:r>
        <w:t>ộ</w:t>
      </w:r>
      <w:r>
        <w:t xml:space="preserve"> khó tăng d</w:t>
      </w:r>
      <w:r>
        <w:t>ầ</w:t>
      </w:r>
      <w:r>
        <w:t>n. M</w:t>
      </w:r>
      <w:r>
        <w:t>ỗ</w:t>
      </w:r>
      <w:r>
        <w:t>i quái b</w:t>
      </w:r>
      <w:r>
        <w:t>ị</w:t>
      </w:r>
      <w:r>
        <w:t xml:space="preserve"> tiêu di</w:t>
      </w:r>
      <w:r>
        <w:t>ệ</w:t>
      </w:r>
      <w:r>
        <w:t>t t</w:t>
      </w:r>
      <w:r>
        <w:t>ạ</w:t>
      </w:r>
      <w:r>
        <w:t>o ra XP; khi lên c</w:t>
      </w:r>
      <w:r>
        <w:t>ấ</w:t>
      </w:r>
      <w:r>
        <w:t>p, ngư</w:t>
      </w:r>
      <w:r>
        <w:t>ờ</w:t>
      </w:r>
      <w:r>
        <w:t>i chơi ch</w:t>
      </w:r>
      <w:r>
        <w:t>ọ</w:t>
      </w:r>
      <w:r>
        <w:t>n nâng c</w:t>
      </w:r>
      <w:r>
        <w:t>ấ</w:t>
      </w:r>
      <w:r>
        <w:t>p đ</w:t>
      </w:r>
      <w:r>
        <w:t>ể</w:t>
      </w:r>
      <w:r>
        <w:t xml:space="preserve"> t</w:t>
      </w:r>
      <w:r>
        <w:t>ạ</w:t>
      </w:r>
      <w:r>
        <w:t>o build chi</w:t>
      </w:r>
      <w:r>
        <w:t>ế</w:t>
      </w:r>
      <w:r>
        <w:t>n đ</w:t>
      </w:r>
      <w:r>
        <w:t>ấ</w:t>
      </w:r>
      <w:r>
        <w:t>u khác nhau. Vòng l</w:t>
      </w:r>
      <w:r>
        <w:t>ặ</w:t>
      </w:r>
      <w:r>
        <w:t>p chính k</w:t>
      </w:r>
      <w:r>
        <w:t>ế</w:t>
      </w:r>
      <w:r>
        <w:t>t h</w:t>
      </w:r>
      <w:r>
        <w:t>ợ</w:t>
      </w:r>
      <w:r>
        <w:t>p kh</w:t>
      </w:r>
      <w:r>
        <w:t>ả</w:t>
      </w:r>
      <w:r>
        <w:t xml:space="preserve"> năng né tránh, ki</w:t>
      </w:r>
      <w:r>
        <w:t>ể</w:t>
      </w:r>
      <w:r>
        <w:t>m soát v</w:t>
      </w:r>
      <w:r>
        <w:t>ị</w:t>
      </w:r>
      <w:r>
        <w:t xml:space="preserve"> trí, l</w:t>
      </w:r>
      <w:r>
        <w:t>ự</w:t>
      </w:r>
      <w:r>
        <w:t>a ch</w:t>
      </w:r>
      <w:r>
        <w:t>ọ</w:t>
      </w:r>
      <w:r>
        <w:t>n vũ khí và nâng c</w:t>
      </w:r>
      <w:r>
        <w:t>ấ</w:t>
      </w:r>
      <w:r>
        <w:t>p dài h</w:t>
      </w:r>
      <w:r>
        <w:t>ạ</w:t>
      </w:r>
      <w:r>
        <w:t xml:space="preserve">n </w:t>
      </w:r>
      <w:r>
        <w:t>ở</w:t>
      </w:r>
      <w:r>
        <w:t xml:space="preserve"> Main Menu.</w:t>
      </w:r>
    </w:p>
    <w:p w14:paraId="27CEDD7E" w14:textId="77777777" w:rsidR="00F3600C" w:rsidRDefault="005E2E80">
      <w:r>
        <w:t>Đi</w:t>
      </w:r>
      <w:r>
        <w:t>ể</w:t>
      </w:r>
      <w:r>
        <w:t>m k</w:t>
      </w:r>
      <w:r>
        <w:t>ỹ</w:t>
      </w:r>
      <w:r>
        <w:t xml:space="preserve"> thu</w:t>
      </w:r>
      <w:r>
        <w:t>ậ</w:t>
      </w:r>
      <w:r>
        <w:t>t n</w:t>
      </w:r>
      <w:r>
        <w:t>ổ</w:t>
      </w:r>
      <w:r>
        <w:t>i b</w:t>
      </w:r>
      <w:r>
        <w:t>ậ</w:t>
      </w:r>
      <w:r>
        <w:t>t là ki</w:t>
      </w:r>
      <w:r>
        <w:t>ế</w:t>
      </w:r>
      <w:r>
        <w:t>n trúc hybrid: GameObject/OOP ph</w:t>
      </w:r>
      <w:r>
        <w:t>ụ</w:t>
      </w:r>
      <w:r>
        <w:t xml:space="preserve"> trách trình bày, input, UI, âm thanh và state machine; Unity Entities/DOTS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 như spawn wave, di chuy</w:t>
      </w:r>
      <w:r>
        <w:t>ể</w:t>
      </w:r>
      <w:r>
        <w:t>n, đ</w:t>
      </w:r>
      <w:r>
        <w:t>ạ</w:t>
      </w:r>
      <w:r>
        <w:t>n, sát thương và s</w:t>
      </w:r>
      <w:r>
        <w:t>ự</w:t>
      </w:r>
      <w:r>
        <w:t xml:space="preserve"> ki</w:t>
      </w:r>
      <w:r>
        <w:t>ệ</w:t>
      </w:r>
      <w:r>
        <w:t>n chi</w:t>
      </w:r>
      <w:r>
        <w:t>ế</w:t>
      </w:r>
      <w:r>
        <w:t>n đ</w:t>
      </w:r>
      <w:r>
        <w:t>ấ</w:t>
      </w:r>
      <w:r>
        <w:t>u. Bridge systems đ</w:t>
      </w:r>
      <w:r>
        <w:t>ồ</w:t>
      </w:r>
      <w:r>
        <w:t>ng b</w:t>
      </w:r>
      <w:r>
        <w:t>ộ</w:t>
      </w:r>
      <w:r>
        <w:t xml:space="preserve"> Entity v</w:t>
      </w:r>
      <w:r>
        <w:t>ớ</w:t>
      </w:r>
      <w:r>
        <w:t>i model/Animator/VFX GameObject.</w:t>
      </w:r>
    </w:p>
    <w:p w14:paraId="4613E046" w14:textId="77777777" w:rsidR="00F3600C" w:rsidRDefault="005E2E80">
      <w:pPr>
        <w:pStyle w:val="Heading1"/>
      </w:pPr>
      <w:bookmarkStart w:id="1" w:name="_Toc238390722"/>
      <w:r>
        <w:t>2. Ph</w:t>
      </w:r>
      <w:r>
        <w:t>ạ</w:t>
      </w:r>
      <w:r>
        <w:t>m vi d</w:t>
      </w:r>
      <w:r>
        <w:t>ự</w:t>
      </w:r>
      <w:r>
        <w:t xml:space="preserve"> án</w:t>
      </w:r>
      <w:bookmarkEnd w:id="1"/>
    </w:p>
    <w:p w14:paraId="038FAB6F" w14:textId="77777777" w:rsidR="00F3600C" w:rsidRDefault="005E2E80">
      <w:pPr>
        <w:pStyle w:val="ListBullet"/>
      </w:pPr>
      <w:r>
        <w:t>Main Menu d</w:t>
      </w:r>
      <w:r>
        <w:t>ạ</w:t>
      </w:r>
      <w:r>
        <w:t>ng Canvas: ch</w:t>
      </w:r>
      <w:r>
        <w:t>ọ</w:t>
      </w:r>
      <w:r>
        <w:t>n stage, nâng c</w:t>
      </w:r>
      <w:r>
        <w:t>ấ</w:t>
      </w:r>
      <w:r>
        <w:t>p Max HP/Income, ch</w:t>
      </w:r>
      <w:r>
        <w:t>ọ</w:t>
      </w:r>
      <w:r>
        <w:t>n vũ khí, m</w:t>
      </w:r>
      <w:r>
        <w:t>ở</w:t>
      </w:r>
      <w:r>
        <w:t xml:space="preserve"> Settings.</w:t>
      </w:r>
    </w:p>
    <w:p w14:paraId="39B0782C" w14:textId="77777777" w:rsidR="00F3600C" w:rsidRDefault="005E2E80">
      <w:pPr>
        <w:pStyle w:val="ListBullet"/>
      </w:pPr>
      <w:r>
        <w:t>Gameplay: di chuy</w:t>
      </w:r>
      <w:r>
        <w:t>ể</w:t>
      </w:r>
      <w:r>
        <w:t>n, t</w:t>
      </w:r>
      <w:r>
        <w:t>ự</w:t>
      </w:r>
      <w:r>
        <w:t xml:space="preserve"> đ</w:t>
      </w:r>
      <w:r>
        <w:t>ộ</w:t>
      </w:r>
      <w:r>
        <w:t>ng t</w:t>
      </w:r>
      <w:r>
        <w:t>ấ</w:t>
      </w:r>
      <w:r>
        <w:t>n công, nhi</w:t>
      </w:r>
      <w:r>
        <w:t>ề</w:t>
      </w:r>
      <w:r>
        <w:t>u lo</w:t>
      </w:r>
      <w:r>
        <w:t>ạ</w:t>
      </w:r>
      <w:r>
        <w:t>i súng; Shotgun b</w:t>
      </w:r>
      <w:r>
        <w:t>ắ</w:t>
      </w:r>
      <w:r>
        <w:t>n đ</w:t>
      </w:r>
      <w:r>
        <w:t>ạ</w:t>
      </w:r>
      <w:r>
        <w:t>n chùm theo projectile count và spread angle.</w:t>
      </w:r>
    </w:p>
    <w:p w14:paraId="41FF0853" w14:textId="77777777" w:rsidR="00F3600C" w:rsidRDefault="005E2E80">
      <w:pPr>
        <w:pStyle w:val="ListBullet"/>
      </w:pPr>
      <w:r>
        <w:t>Wave system theo StageConfig/EnemyCatalog,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quái s</w:t>
      </w:r>
      <w:r>
        <w:t>ố</w:t>
      </w:r>
      <w:r>
        <w:t>ng và spawn t</w:t>
      </w:r>
      <w:r>
        <w:t>ừ</w:t>
      </w:r>
      <w:r>
        <w:t xml:space="preserve"> prefab Entity.</w:t>
      </w:r>
    </w:p>
    <w:p w14:paraId="6FEF37E8" w14:textId="77777777" w:rsidR="00F3600C" w:rsidRDefault="005E2E80">
      <w:pPr>
        <w:pStyle w:val="ListBullet"/>
      </w:pPr>
      <w:r>
        <w:t>Quái thư</w:t>
      </w:r>
      <w:r>
        <w:t>ờ</w:t>
      </w:r>
      <w:r>
        <w:t>ng và DogMutant có visual riêng; animation t</w:t>
      </w:r>
      <w:r>
        <w:t>ố</w:t>
      </w:r>
      <w:r>
        <w:t>c đ</w:t>
      </w:r>
      <w:r>
        <w:t>ộ</w:t>
      </w:r>
      <w:r>
        <w:t xml:space="preserve"> ch</w:t>
      </w:r>
      <w:r>
        <w:t>ạ</w:t>
      </w:r>
      <w:r>
        <w:t>y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theo t</w:t>
      </w:r>
      <w:r>
        <w:t>ố</w:t>
      </w:r>
      <w:r>
        <w:t>c đ</w:t>
      </w:r>
      <w:r>
        <w:t>ộ</w:t>
      </w:r>
      <w:r>
        <w:t xml:space="preserve"> di chuy</w:t>
      </w:r>
      <w:r>
        <w:t>ể</w:t>
      </w:r>
      <w:r>
        <w:t>n th</w:t>
      </w:r>
      <w:r>
        <w:t>ự</w:t>
      </w:r>
      <w:r>
        <w:t>c t</w:t>
      </w:r>
      <w:r>
        <w:t>ế</w:t>
      </w:r>
      <w:r>
        <w:t>.</w:t>
      </w:r>
    </w:p>
    <w:p w14:paraId="4740C4BA" w14:textId="77777777" w:rsidR="00F3600C" w:rsidRDefault="005E2E80">
      <w:pPr>
        <w:pStyle w:val="ListBullet"/>
      </w:pPr>
      <w:r>
        <w:t>HUD d</w:t>
      </w:r>
      <w:r>
        <w:t>ạ</w:t>
      </w:r>
      <w:r>
        <w:t>ng Canvas hi</w:t>
      </w:r>
      <w:r>
        <w:t>ể</w:t>
      </w:r>
      <w:r>
        <w:t>n th</w:t>
      </w:r>
      <w:r>
        <w:t>ị</w:t>
      </w:r>
      <w:r>
        <w:t xml:space="preserve"> HP, XP, level, wave, vàng và tr</w:t>
      </w:r>
      <w:r>
        <w:t>ạ</w:t>
      </w:r>
      <w:r>
        <w:t>ng thái vũ khí.</w:t>
      </w:r>
    </w:p>
    <w:p w14:paraId="1AC800BE" w14:textId="77777777" w:rsidR="00F3600C" w:rsidRDefault="005E2E80">
      <w:pPr>
        <w:pStyle w:val="ListBullet"/>
      </w:pPr>
      <w:r>
        <w:t>Game state: Running, PlayerPaused, LevelUp, GameOver và Win.</w:t>
      </w:r>
    </w:p>
    <w:p w14:paraId="05D14574" w14:textId="77777777" w:rsidR="00F3600C" w:rsidRDefault="005E2E80">
      <w:pPr>
        <w:pStyle w:val="ListBullet"/>
      </w:pPr>
      <w:r>
        <w:t>Lưu c</w:t>
      </w:r>
      <w:r>
        <w:t>ụ</w:t>
      </w:r>
      <w:r>
        <w:t>c b</w:t>
      </w:r>
      <w:r>
        <w:t>ộ</w:t>
      </w:r>
      <w:r>
        <w:t xml:space="preserve"> âm lư</w:t>
      </w:r>
      <w:r>
        <w:t>ợ</w:t>
      </w:r>
      <w:r>
        <w:t>ng, rung, vàng và meta progression b</w:t>
      </w:r>
      <w:r>
        <w:t>ằ</w:t>
      </w:r>
      <w:r>
        <w:t>ng PlayerPrefs.</w:t>
      </w:r>
    </w:p>
    <w:p w14:paraId="4862311B" w14:textId="77777777" w:rsidR="00F3600C" w:rsidRDefault="005E2E80">
      <w:pPr>
        <w:pStyle w:val="Heading1"/>
      </w:pPr>
      <w:bookmarkStart w:id="2" w:name="_Toc238390723"/>
      <w:r>
        <w:t>3. Tên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14:paraId="7A02BAF6" w14:textId="77777777" w:rsidR="00F3600C" w:rsidRDefault="005E2E80">
      <w:r>
        <w:t>Endless Zombie — Hybrid ECS Survival Shooter.</w:t>
      </w:r>
    </w:p>
    <w:p w14:paraId="55CB6D9F" w14:textId="77777777" w:rsidR="00F3600C" w:rsidRDefault="005E2E80">
      <w:pPr>
        <w:pStyle w:val="Heading1"/>
      </w:pPr>
      <w:bookmarkStart w:id="3" w:name="_Toc238390724"/>
      <w:r>
        <w:t>4. Môi trư</w:t>
      </w:r>
      <w:r>
        <w:t>ờ</w:t>
      </w:r>
      <w:r>
        <w:t>ng tri</w:t>
      </w:r>
      <w:r>
        <w:t>ể</w:t>
      </w:r>
      <w:r>
        <w:t>n khai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582CBE12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78394925" w14:textId="77777777" w:rsidR="00F3600C" w:rsidRDefault="005E2E80"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4874" w:type="dxa"/>
            <w:shd w:val="clear" w:color="auto" w:fill="1C3660"/>
          </w:tcPr>
          <w:p w14:paraId="48B80F38" w14:textId="77777777" w:rsidR="00F3600C" w:rsidRDefault="005E2E80"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</w:t>
            </w:r>
          </w:p>
        </w:tc>
      </w:tr>
      <w:tr w:rsidR="00F3600C" w14:paraId="6E7C4C64" w14:textId="77777777">
        <w:trPr>
          <w:jc w:val="center"/>
        </w:trPr>
        <w:tc>
          <w:tcPr>
            <w:tcW w:w="4874" w:type="dxa"/>
            <w:vAlign w:val="center"/>
          </w:tcPr>
          <w:p w14:paraId="47849380" w14:textId="77777777" w:rsidR="00F3600C" w:rsidRDefault="005E2E80">
            <w:r>
              <w:rPr>
                <w:sz w:val="18"/>
              </w:rPr>
              <w:t>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  <w:tc>
          <w:tcPr>
            <w:tcW w:w="4874" w:type="dxa"/>
            <w:vAlign w:val="center"/>
          </w:tcPr>
          <w:p w14:paraId="441B82F8" w14:textId="77777777" w:rsidR="00F3600C" w:rsidRDefault="005E2E80">
            <w:r>
              <w:rPr>
                <w:sz w:val="18"/>
              </w:rPr>
              <w:t>Windows PC; UI có bootstrap responsive cho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di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  <w:tr w:rsidR="00F3600C" w14:paraId="4B858046" w14:textId="77777777">
        <w:trPr>
          <w:jc w:val="center"/>
        </w:trPr>
        <w:tc>
          <w:tcPr>
            <w:tcW w:w="4874" w:type="dxa"/>
            <w:vAlign w:val="center"/>
          </w:tcPr>
          <w:p w14:paraId="318B928A" w14:textId="77777777" w:rsidR="00F3600C" w:rsidRDefault="005E2E80">
            <w:r>
              <w:rPr>
                <w:sz w:val="18"/>
              </w:rPr>
              <w:t>Engine</w:t>
            </w:r>
          </w:p>
        </w:tc>
        <w:tc>
          <w:tcPr>
            <w:tcW w:w="4874" w:type="dxa"/>
            <w:vAlign w:val="center"/>
          </w:tcPr>
          <w:p w14:paraId="52817580" w14:textId="77777777" w:rsidR="00F3600C" w:rsidRDefault="005E2E80">
            <w:r>
              <w:rPr>
                <w:sz w:val="18"/>
              </w:rPr>
              <w:t>Unity 6000.3.10f1</w:t>
            </w:r>
          </w:p>
        </w:tc>
      </w:tr>
      <w:tr w:rsidR="00F3600C" w14:paraId="5AB7F9C3" w14:textId="77777777">
        <w:trPr>
          <w:jc w:val="center"/>
        </w:trPr>
        <w:tc>
          <w:tcPr>
            <w:tcW w:w="4874" w:type="dxa"/>
            <w:vAlign w:val="center"/>
          </w:tcPr>
          <w:p w14:paraId="5B96CFED" w14:textId="77777777" w:rsidR="00F3600C" w:rsidRDefault="005E2E80">
            <w:r>
              <w:rPr>
                <w:sz w:val="18"/>
              </w:rPr>
              <w:t>Render pipeline</w:t>
            </w:r>
          </w:p>
        </w:tc>
        <w:tc>
          <w:tcPr>
            <w:tcW w:w="4874" w:type="dxa"/>
            <w:vAlign w:val="center"/>
          </w:tcPr>
          <w:p w14:paraId="43B3906A" w14:textId="77777777" w:rsidR="00F3600C" w:rsidRDefault="005E2E80">
            <w:r>
              <w:rPr>
                <w:sz w:val="18"/>
              </w:rPr>
              <w:t>Universal Render Pipeline 17.3.0</w:t>
            </w:r>
          </w:p>
        </w:tc>
      </w:tr>
      <w:tr w:rsidR="00F3600C" w14:paraId="0CD84F0E" w14:textId="77777777">
        <w:trPr>
          <w:jc w:val="center"/>
        </w:trPr>
        <w:tc>
          <w:tcPr>
            <w:tcW w:w="4874" w:type="dxa"/>
            <w:vAlign w:val="center"/>
          </w:tcPr>
          <w:p w14:paraId="5EF5A413" w14:textId="77777777" w:rsidR="00F3600C" w:rsidRDefault="005E2E80">
            <w:r>
              <w:rPr>
                <w:sz w:val="18"/>
              </w:rPr>
              <w:t>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4874" w:type="dxa"/>
            <w:vAlign w:val="center"/>
          </w:tcPr>
          <w:p w14:paraId="10A45EDF" w14:textId="77777777" w:rsidR="00F3600C" w:rsidRDefault="005E2E80">
            <w:r>
              <w:rPr>
                <w:sz w:val="18"/>
              </w:rPr>
              <w:t>Unity Entities 1.4.2, Entities Graphics 1.4.15, Unity Physics 1.4.2</w:t>
            </w:r>
          </w:p>
        </w:tc>
      </w:tr>
      <w:tr w:rsidR="00F3600C" w14:paraId="2BF766A2" w14:textId="77777777">
        <w:trPr>
          <w:jc w:val="center"/>
        </w:trPr>
        <w:tc>
          <w:tcPr>
            <w:tcW w:w="4874" w:type="dxa"/>
            <w:vAlign w:val="center"/>
          </w:tcPr>
          <w:p w14:paraId="615D8ED8" w14:textId="77777777" w:rsidR="00F3600C" w:rsidRDefault="005E2E80">
            <w:r>
              <w:rPr>
                <w:sz w:val="18"/>
              </w:rPr>
              <w:t>Ngôn ng</w:t>
            </w:r>
            <w:r>
              <w:rPr>
                <w:sz w:val="18"/>
              </w:rPr>
              <w:t>ữ</w:t>
            </w:r>
          </w:p>
        </w:tc>
        <w:tc>
          <w:tcPr>
            <w:tcW w:w="4874" w:type="dxa"/>
            <w:vAlign w:val="center"/>
          </w:tcPr>
          <w:p w14:paraId="5D3DEE9A" w14:textId="77777777" w:rsidR="00F3600C" w:rsidRDefault="005E2E80">
            <w:r>
              <w:rPr>
                <w:sz w:val="18"/>
              </w:rPr>
              <w:t>C#</w:t>
            </w:r>
          </w:p>
        </w:tc>
      </w:tr>
      <w:tr w:rsidR="00F3600C" w14:paraId="1FF61E3C" w14:textId="77777777">
        <w:trPr>
          <w:jc w:val="center"/>
        </w:trPr>
        <w:tc>
          <w:tcPr>
            <w:tcW w:w="4874" w:type="dxa"/>
            <w:vAlign w:val="center"/>
          </w:tcPr>
          <w:p w14:paraId="4D2922C7" w14:textId="77777777" w:rsidR="00F3600C" w:rsidRDefault="005E2E80"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4874" w:type="dxa"/>
            <w:vAlign w:val="center"/>
          </w:tcPr>
          <w:p w14:paraId="3E280289" w14:textId="77777777" w:rsidR="00F3600C" w:rsidRDefault="005E2E80">
            <w:r>
              <w:rPr>
                <w:sz w:val="18"/>
              </w:rPr>
              <w:t>Unity Input System 1.18.0</w:t>
            </w:r>
          </w:p>
        </w:tc>
      </w:tr>
    </w:tbl>
    <w:p w14:paraId="3FF29CD1" w14:textId="77777777" w:rsidR="00F3600C" w:rsidRDefault="005E2E80">
      <w:pPr>
        <w:pStyle w:val="Heading1"/>
      </w:pPr>
      <w:bookmarkStart w:id="4" w:name="_Toc238390725"/>
      <w:r>
        <w:t>5. Công c</w:t>
      </w:r>
      <w:r>
        <w:t>ụ</w:t>
      </w:r>
      <w:r>
        <w:t xml:space="preserve"> phát tri</w:t>
      </w:r>
      <w:r>
        <w:t>ể</w:t>
      </w:r>
      <w:r>
        <w:t>n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06DA0EFA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5976E088" w14:textId="77777777" w:rsidR="00F3600C" w:rsidRDefault="005E2E80">
            <w:r>
              <w:rPr>
                <w:b/>
                <w:color w:val="FFFFFF"/>
                <w:sz w:val="18"/>
              </w:rPr>
              <w:t>Công c</w:t>
            </w:r>
            <w:r>
              <w:rPr>
                <w:b/>
                <w:color w:val="FFFFFF"/>
                <w:sz w:val="18"/>
              </w:rPr>
              <w:t>ụ</w:t>
            </w:r>
          </w:p>
        </w:tc>
        <w:tc>
          <w:tcPr>
            <w:tcW w:w="4874" w:type="dxa"/>
            <w:shd w:val="clear" w:color="auto" w:fill="1C3660"/>
          </w:tcPr>
          <w:p w14:paraId="40909CBE" w14:textId="77777777" w:rsidR="00F3600C" w:rsidRDefault="005E2E80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</w:tr>
      <w:tr w:rsidR="00F3600C" w14:paraId="78CA3982" w14:textId="77777777">
        <w:trPr>
          <w:jc w:val="center"/>
        </w:trPr>
        <w:tc>
          <w:tcPr>
            <w:tcW w:w="4874" w:type="dxa"/>
            <w:vAlign w:val="center"/>
          </w:tcPr>
          <w:p w14:paraId="767D3A26" w14:textId="77777777" w:rsidR="00F3600C" w:rsidRDefault="005E2E80">
            <w:r>
              <w:rPr>
                <w:sz w:val="18"/>
              </w:rPr>
              <w:t>Unity Editor</w:t>
            </w:r>
          </w:p>
        </w:tc>
        <w:tc>
          <w:tcPr>
            <w:tcW w:w="4874" w:type="dxa"/>
            <w:vAlign w:val="center"/>
          </w:tcPr>
          <w:p w14:paraId="3D2CBFE3" w14:textId="77777777" w:rsidR="00F3600C" w:rsidRDefault="005E2E80">
            <w:r>
              <w:rPr>
                <w:sz w:val="18"/>
              </w:rPr>
              <w:t>Scene, prefab, animation, physics, build</w:t>
            </w:r>
          </w:p>
        </w:tc>
      </w:tr>
      <w:tr w:rsidR="00F3600C" w14:paraId="59749CC7" w14:textId="77777777">
        <w:trPr>
          <w:jc w:val="center"/>
        </w:trPr>
        <w:tc>
          <w:tcPr>
            <w:tcW w:w="4874" w:type="dxa"/>
            <w:vAlign w:val="center"/>
          </w:tcPr>
          <w:p w14:paraId="010D2C76" w14:textId="77777777" w:rsidR="00F3600C" w:rsidRDefault="005E2E80">
            <w:r>
              <w:rPr>
                <w:sz w:val="18"/>
              </w:rPr>
              <w:t>Visual Studio / Rider</w:t>
            </w:r>
          </w:p>
        </w:tc>
        <w:tc>
          <w:tcPr>
            <w:tcW w:w="4874" w:type="dxa"/>
            <w:vAlign w:val="center"/>
          </w:tcPr>
          <w:p w14:paraId="716F64A2" w14:textId="77777777" w:rsidR="00F3600C" w:rsidRDefault="005E2E80"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 và debug C#</w:t>
            </w:r>
          </w:p>
        </w:tc>
      </w:tr>
      <w:tr w:rsidR="00F3600C" w14:paraId="45581AB3" w14:textId="77777777">
        <w:trPr>
          <w:jc w:val="center"/>
        </w:trPr>
        <w:tc>
          <w:tcPr>
            <w:tcW w:w="4874" w:type="dxa"/>
            <w:vAlign w:val="center"/>
          </w:tcPr>
          <w:p w14:paraId="69AF6252" w14:textId="77777777" w:rsidR="00F3600C" w:rsidRDefault="005E2E80">
            <w:r>
              <w:rPr>
                <w:sz w:val="18"/>
              </w:rPr>
              <w:t>Git</w:t>
            </w:r>
          </w:p>
        </w:tc>
        <w:tc>
          <w:tcPr>
            <w:tcW w:w="4874" w:type="dxa"/>
            <w:vAlign w:val="center"/>
          </w:tcPr>
          <w:p w14:paraId="085BD070" w14:textId="77777777" w:rsidR="00F3600C" w:rsidRDefault="005E2E80"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</w:tr>
      <w:tr w:rsidR="00F3600C" w14:paraId="78D90FC1" w14:textId="77777777">
        <w:trPr>
          <w:jc w:val="center"/>
        </w:trPr>
        <w:tc>
          <w:tcPr>
            <w:tcW w:w="4874" w:type="dxa"/>
            <w:vAlign w:val="center"/>
          </w:tcPr>
          <w:p w14:paraId="60051FD7" w14:textId="77777777" w:rsidR="00F3600C" w:rsidRDefault="005E2E80">
            <w:r>
              <w:rPr>
                <w:sz w:val="18"/>
              </w:rPr>
              <w:t>TextMesh Pro / UGUI</w:t>
            </w:r>
          </w:p>
        </w:tc>
        <w:tc>
          <w:tcPr>
            <w:tcW w:w="4874" w:type="dxa"/>
            <w:vAlign w:val="center"/>
          </w:tcPr>
          <w:p w14:paraId="3FA35AA4" w14:textId="77777777" w:rsidR="00F3600C" w:rsidRDefault="005E2E80"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HUD và menu Canvas</w:t>
            </w:r>
          </w:p>
        </w:tc>
      </w:tr>
      <w:tr w:rsidR="00F3600C" w14:paraId="0ADCD630" w14:textId="77777777">
        <w:trPr>
          <w:jc w:val="center"/>
        </w:trPr>
        <w:tc>
          <w:tcPr>
            <w:tcW w:w="4874" w:type="dxa"/>
            <w:vAlign w:val="center"/>
          </w:tcPr>
          <w:p w14:paraId="3A3E5893" w14:textId="77777777" w:rsidR="00F3600C" w:rsidRDefault="005E2E80">
            <w:r>
              <w:rPr>
                <w:sz w:val="18"/>
              </w:rPr>
              <w:lastRenderedPageBreak/>
              <w:t>ScriptableObject</w:t>
            </w:r>
          </w:p>
        </w:tc>
        <w:tc>
          <w:tcPr>
            <w:tcW w:w="4874" w:type="dxa"/>
            <w:vAlign w:val="center"/>
          </w:tcPr>
          <w:p w14:paraId="04D8C3D1" w14:textId="77777777" w:rsidR="00F3600C" w:rsidRDefault="005E2E80">
            <w:r>
              <w:rPr>
                <w:sz w:val="18"/>
              </w:rPr>
              <w:t>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stage, wave, enemy, weapon và upgrade</w:t>
            </w:r>
          </w:p>
        </w:tc>
      </w:tr>
    </w:tbl>
    <w:p w14:paraId="551197D3" w14:textId="77777777" w:rsidR="00F3600C" w:rsidRDefault="005E2E80">
      <w:pPr>
        <w:pStyle w:val="Heading1"/>
      </w:pPr>
      <w:bookmarkStart w:id="5" w:name="_Toc238390726"/>
      <w:r>
        <w:t>6. Tính năng h</w:t>
      </w:r>
      <w:r>
        <w:t>ệ</w:t>
      </w:r>
      <w:r>
        <w:t xml:space="preserve"> th</w:t>
      </w:r>
      <w:r>
        <w:t>ố</w:t>
      </w:r>
      <w:r>
        <w:t>ng</w:t>
      </w:r>
      <w:bookmarkEnd w:id="5"/>
    </w:p>
    <w:p w14:paraId="1EFA4FD2" w14:textId="77777777" w:rsidR="00F3600C" w:rsidRDefault="005E2E80">
      <w:r>
        <w:t>Các tính năng c</w:t>
      </w:r>
      <w:r>
        <w:t>ố</w:t>
      </w:r>
      <w:r>
        <w:t>t lõi g</w:t>
      </w:r>
      <w:r>
        <w:t>ồ</w:t>
      </w:r>
      <w:r>
        <w:t>m spawn wave theo d</w:t>
      </w:r>
      <w:r>
        <w:t>ữ</w:t>
      </w:r>
      <w:r>
        <w:t xml:space="preserve"> li</w:t>
      </w:r>
      <w:r>
        <w:t>ệ</w:t>
      </w:r>
      <w:r>
        <w:t>u, gi</w:t>
      </w:r>
      <w:r>
        <w:t>ớ</w:t>
      </w:r>
      <w:r>
        <w:t>i h</w:t>
      </w:r>
      <w:r>
        <w:t>ạ</w:t>
      </w:r>
      <w:r>
        <w:t>n alive, AI đu</w:t>
      </w:r>
      <w:r>
        <w:t>ổ</w:t>
      </w:r>
      <w:r>
        <w:t>i m</w:t>
      </w:r>
      <w:r>
        <w:t>ụ</w:t>
      </w:r>
      <w:r>
        <w:t>c tiêu, sát thương/hi</w:t>
      </w:r>
      <w:r>
        <w:t>ệ</w:t>
      </w:r>
      <w:r>
        <w:t xml:space="preserve">u </w:t>
      </w:r>
      <w:r>
        <w:t>ứ</w:t>
      </w:r>
      <w:r>
        <w:t>ng, XP và level-up, nhi</w:t>
      </w:r>
      <w:r>
        <w:t>ề</w:t>
      </w:r>
      <w:r>
        <w:t>u weapon profile, meta progression, Canvas UI và đi</w:t>
      </w:r>
      <w:r>
        <w:t>ề</w:t>
      </w:r>
      <w:r>
        <w:t>u khi</w:t>
      </w:r>
      <w:r>
        <w:t>ể</w:t>
      </w:r>
      <w:r>
        <w:t>n âm lư</w:t>
      </w:r>
      <w:r>
        <w:t>ợ</w:t>
      </w:r>
      <w:r>
        <w:t>ng/rung.</w:t>
      </w:r>
    </w:p>
    <w:p w14:paraId="03D500C9" w14:textId="77777777" w:rsidR="00F3600C" w:rsidRDefault="005E2E80">
      <w:r>
        <w:br w:type="page"/>
      </w:r>
    </w:p>
    <w:p w14:paraId="1D8BDC2A" w14:textId="77777777" w:rsidR="00F3600C" w:rsidRDefault="005E2E80">
      <w:pPr>
        <w:pStyle w:val="Title"/>
      </w:pPr>
      <w:r>
        <w:lastRenderedPageBreak/>
        <w:t>II. PHÂN TÍCH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</w:t>
      </w:r>
    </w:p>
    <w:p w14:paraId="1989F321" w14:textId="77777777" w:rsidR="00F3600C" w:rsidRDefault="005E2E80">
      <w:pPr>
        <w:pStyle w:val="Heading1"/>
      </w:pPr>
      <w:bookmarkStart w:id="6" w:name="_Toc238390727"/>
      <w:r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6"/>
    </w:p>
    <w:p w14:paraId="5C40F17C" w14:textId="77777777" w:rsidR="00F3600C" w:rsidRDefault="005E2E80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chia thành b</w:t>
      </w:r>
      <w:r>
        <w:t>ố</w:t>
      </w:r>
      <w:r>
        <w:t>n l</w:t>
      </w:r>
      <w:r>
        <w:t>ớ</w:t>
      </w:r>
      <w:r>
        <w:t>p: Presentation (Canvas, model, Animator, VFX, audio), Gameplay OOP (input, state machine, player services), Simulation ECS (wave, mob, projectile, damage, XP) và Configuration/Persistence (ScriptableObject, PlayerPrefs). Cách chia này gi</w:t>
      </w:r>
      <w:r>
        <w:t>ữ</w:t>
      </w:r>
      <w:r>
        <w:t xml:space="preserve"> UI d</w:t>
      </w:r>
      <w:r>
        <w:t>ễ</w:t>
      </w:r>
      <w:r>
        <w:t xml:space="preserve"> ch</w:t>
      </w:r>
      <w:r>
        <w:t>ỉ</w:t>
      </w:r>
      <w:r>
        <w:t>nh trong Inspector nhưng v</w:t>
      </w:r>
      <w:r>
        <w:t>ẫ</w:t>
      </w:r>
      <w:r>
        <w:t>n t</w:t>
      </w:r>
      <w:r>
        <w:t>ậ</w:t>
      </w:r>
      <w:r>
        <w:t>n d</w:t>
      </w:r>
      <w:r>
        <w:t>ụ</w:t>
      </w:r>
      <w:r>
        <w:t>ng x</w:t>
      </w:r>
      <w:r>
        <w:t>ử</w:t>
      </w:r>
      <w:r>
        <w:t xml:space="preserve"> lý data-oriented cho s</w:t>
      </w:r>
      <w:r>
        <w:t>ố</w:t>
      </w:r>
      <w:r>
        <w:t xml:space="preserve"> lư</w:t>
      </w:r>
      <w:r>
        <w:t>ợ</w:t>
      </w:r>
      <w:r>
        <w:t>ng quái l</w:t>
      </w:r>
      <w:r>
        <w:t>ớ</w:t>
      </w:r>
      <w:r>
        <w:t>n.</w:t>
      </w:r>
    </w:p>
    <w:p w14:paraId="427CFA3D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611C7F9A" wp14:editId="1D581FC6">
            <wp:extent cx="6126480" cy="3752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C7FB" w14:textId="77777777" w:rsidR="00F3600C" w:rsidRDefault="005E2E80">
      <w:pPr>
        <w:pStyle w:val="Caption"/>
        <w:jc w:val="center"/>
      </w:pPr>
      <w:r>
        <w:t>Hình 1. Ki</w:t>
      </w:r>
      <w:r>
        <w:t>ế</w:t>
      </w:r>
      <w:r>
        <w:t>n trúc hybrid OOP + ECS/DOTS c</w:t>
      </w:r>
      <w:r>
        <w:t>ủ</w:t>
      </w:r>
      <w:r>
        <w:t>a Endless Zombie.</w:t>
      </w:r>
    </w:p>
    <w:p w14:paraId="333CCF83" w14:textId="77777777" w:rsidR="00F3600C" w:rsidRDefault="005E2E80">
      <w:pPr>
        <w:pStyle w:val="Heading1"/>
      </w:pPr>
      <w:bookmarkStart w:id="7" w:name="_Toc238390728"/>
      <w:r>
        <w:t>2. Yêu c</w:t>
      </w:r>
      <w:r>
        <w:t>ầ</w:t>
      </w:r>
      <w:r>
        <w:t>u ch</w:t>
      </w:r>
      <w:r>
        <w:t>ứ</w:t>
      </w:r>
      <w:r>
        <w:t>c năng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F3600C" w14:paraId="63D68E03" w14:textId="77777777">
        <w:trPr>
          <w:tblHeader/>
          <w:jc w:val="center"/>
        </w:trPr>
        <w:tc>
          <w:tcPr>
            <w:tcW w:w="3250" w:type="dxa"/>
            <w:shd w:val="clear" w:color="auto" w:fill="1C3660"/>
          </w:tcPr>
          <w:p w14:paraId="3EF19A93" w14:textId="77777777" w:rsidR="00F3600C" w:rsidRDefault="005E2E8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250" w:type="dxa"/>
            <w:shd w:val="clear" w:color="auto" w:fill="1C3660"/>
          </w:tcPr>
          <w:p w14:paraId="55C3C5E7" w14:textId="77777777" w:rsidR="00F3600C" w:rsidRDefault="005E2E80">
            <w:r>
              <w:rPr>
                <w:b/>
                <w:color w:val="FFFFFF"/>
                <w:sz w:val="17"/>
              </w:rPr>
              <w:t>Yêu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3250" w:type="dxa"/>
            <w:shd w:val="clear" w:color="auto" w:fill="1C3660"/>
          </w:tcPr>
          <w:p w14:paraId="528C1A37" w14:textId="77777777" w:rsidR="00F3600C" w:rsidRDefault="005E2E80"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 ưu tiên</w:t>
            </w:r>
          </w:p>
        </w:tc>
      </w:tr>
      <w:tr w:rsidR="00F3600C" w14:paraId="3A5D6DCF" w14:textId="77777777">
        <w:trPr>
          <w:jc w:val="center"/>
        </w:trPr>
        <w:tc>
          <w:tcPr>
            <w:tcW w:w="3250" w:type="dxa"/>
            <w:vAlign w:val="center"/>
          </w:tcPr>
          <w:p w14:paraId="391307B8" w14:textId="77777777" w:rsidR="00F3600C" w:rsidRDefault="005E2E80">
            <w:r>
              <w:rPr>
                <w:sz w:val="17"/>
              </w:rPr>
              <w:t>FR-01</w:t>
            </w:r>
          </w:p>
        </w:tc>
        <w:tc>
          <w:tcPr>
            <w:tcW w:w="3250" w:type="dxa"/>
            <w:vAlign w:val="center"/>
          </w:tcPr>
          <w:p w14:paraId="2A1BF6A3" w14:textId="77777777" w:rsidR="00F3600C" w:rsidRDefault="005E2E80">
            <w:r>
              <w:rPr>
                <w:sz w:val="17"/>
              </w:rPr>
              <w:t>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stage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Main Menu và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GameScene.</w:t>
            </w:r>
          </w:p>
        </w:tc>
        <w:tc>
          <w:tcPr>
            <w:tcW w:w="3250" w:type="dxa"/>
            <w:vAlign w:val="center"/>
          </w:tcPr>
          <w:p w14:paraId="0DD1880F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6894E62C" w14:textId="77777777">
        <w:trPr>
          <w:jc w:val="center"/>
        </w:trPr>
        <w:tc>
          <w:tcPr>
            <w:tcW w:w="3250" w:type="dxa"/>
            <w:vAlign w:val="center"/>
          </w:tcPr>
          <w:p w14:paraId="2D4A672E" w14:textId="77777777" w:rsidR="00F3600C" w:rsidRDefault="005E2E80">
            <w:r>
              <w:rPr>
                <w:sz w:val="17"/>
              </w:rPr>
              <w:t>FR-02</w:t>
            </w:r>
          </w:p>
        </w:tc>
        <w:tc>
          <w:tcPr>
            <w:tcW w:w="3250" w:type="dxa"/>
            <w:vAlign w:val="center"/>
          </w:tcPr>
          <w:p w14:paraId="1A652668" w14:textId="77777777" w:rsidR="00F3600C" w:rsidRDefault="005E2E80">
            <w:r>
              <w:rPr>
                <w:sz w:val="17"/>
              </w:rPr>
              <w:t>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nhân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trong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m.</w:t>
            </w:r>
          </w:p>
        </w:tc>
        <w:tc>
          <w:tcPr>
            <w:tcW w:w="3250" w:type="dxa"/>
            <w:vAlign w:val="center"/>
          </w:tcPr>
          <w:p w14:paraId="357F1D54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32502087" w14:textId="77777777">
        <w:trPr>
          <w:jc w:val="center"/>
        </w:trPr>
        <w:tc>
          <w:tcPr>
            <w:tcW w:w="3250" w:type="dxa"/>
            <w:vAlign w:val="center"/>
          </w:tcPr>
          <w:p w14:paraId="334F0AD7" w14:textId="77777777" w:rsidR="00F3600C" w:rsidRDefault="005E2E80">
            <w:r>
              <w:rPr>
                <w:sz w:val="17"/>
              </w:rPr>
              <w:t>FR-03</w:t>
            </w:r>
          </w:p>
        </w:tc>
        <w:tc>
          <w:tcPr>
            <w:tcW w:w="3250" w:type="dxa"/>
            <w:vAlign w:val="center"/>
          </w:tcPr>
          <w:p w14:paraId="7A5FA04F" w14:textId="77777777" w:rsidR="00F3600C" w:rsidRDefault="005E2E80">
            <w:r>
              <w:rPr>
                <w:sz w:val="17"/>
              </w:rPr>
              <w:t>Sinh quái theo wave, prefab,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spawn và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alive.</w:t>
            </w:r>
          </w:p>
        </w:tc>
        <w:tc>
          <w:tcPr>
            <w:tcW w:w="3250" w:type="dxa"/>
            <w:vAlign w:val="center"/>
          </w:tcPr>
          <w:p w14:paraId="4195FE78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3EDD9269" w14:textId="77777777">
        <w:trPr>
          <w:jc w:val="center"/>
        </w:trPr>
        <w:tc>
          <w:tcPr>
            <w:tcW w:w="3250" w:type="dxa"/>
            <w:vAlign w:val="center"/>
          </w:tcPr>
          <w:p w14:paraId="46FCBA34" w14:textId="77777777" w:rsidR="00F3600C" w:rsidRDefault="005E2E80">
            <w:r>
              <w:rPr>
                <w:sz w:val="17"/>
              </w:rPr>
              <w:t>FR-04</w:t>
            </w:r>
          </w:p>
        </w:tc>
        <w:tc>
          <w:tcPr>
            <w:tcW w:w="3250" w:type="dxa"/>
            <w:vAlign w:val="center"/>
          </w:tcPr>
          <w:p w14:paraId="68802A97" w14:textId="77777777" w:rsidR="00F3600C" w:rsidRDefault="005E2E80">
            <w:r>
              <w:rPr>
                <w:sz w:val="17"/>
              </w:rPr>
              <w:t>Tính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n, va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m, sát thương,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và XP.</w:t>
            </w:r>
          </w:p>
        </w:tc>
        <w:tc>
          <w:tcPr>
            <w:tcW w:w="3250" w:type="dxa"/>
            <w:vAlign w:val="center"/>
          </w:tcPr>
          <w:p w14:paraId="17EECA8F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1CD5B77D" w14:textId="77777777">
        <w:trPr>
          <w:jc w:val="center"/>
        </w:trPr>
        <w:tc>
          <w:tcPr>
            <w:tcW w:w="3250" w:type="dxa"/>
            <w:vAlign w:val="center"/>
          </w:tcPr>
          <w:p w14:paraId="5546A467" w14:textId="77777777" w:rsidR="00F3600C" w:rsidRDefault="005E2E80">
            <w:r>
              <w:rPr>
                <w:sz w:val="17"/>
              </w:rPr>
              <w:t>FR-05</w:t>
            </w:r>
          </w:p>
        </w:tc>
        <w:tc>
          <w:tcPr>
            <w:tcW w:w="3250" w:type="dxa"/>
            <w:vAlign w:val="center"/>
          </w:tcPr>
          <w:p w14:paraId="121DF097" w14:textId="77777777" w:rsidR="00F3600C" w:rsidRDefault="005E2E80">
            <w:r>
              <w:rPr>
                <w:sz w:val="17"/>
              </w:rPr>
              <w:t>Cho phép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khi lên level.</w:t>
            </w:r>
          </w:p>
        </w:tc>
        <w:tc>
          <w:tcPr>
            <w:tcW w:w="3250" w:type="dxa"/>
            <w:vAlign w:val="center"/>
          </w:tcPr>
          <w:p w14:paraId="21A39D49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4AB6EB8A" w14:textId="77777777">
        <w:trPr>
          <w:jc w:val="center"/>
        </w:trPr>
        <w:tc>
          <w:tcPr>
            <w:tcW w:w="3250" w:type="dxa"/>
            <w:vAlign w:val="center"/>
          </w:tcPr>
          <w:p w14:paraId="4DECF234" w14:textId="77777777" w:rsidR="00F3600C" w:rsidRDefault="005E2E80">
            <w:r>
              <w:rPr>
                <w:sz w:val="17"/>
              </w:rPr>
              <w:t>FR-06</w:t>
            </w:r>
          </w:p>
        </w:tc>
        <w:tc>
          <w:tcPr>
            <w:tcW w:w="3250" w:type="dxa"/>
            <w:vAlign w:val="center"/>
          </w:tcPr>
          <w:p w14:paraId="16148CC9" w14:textId="77777777" w:rsidR="00F3600C" w:rsidRDefault="005E2E80"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HUD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Canvas prefab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trong Inspector.</w:t>
            </w:r>
          </w:p>
        </w:tc>
        <w:tc>
          <w:tcPr>
            <w:tcW w:w="3250" w:type="dxa"/>
            <w:vAlign w:val="center"/>
          </w:tcPr>
          <w:p w14:paraId="2D69B0F8" w14:textId="77777777" w:rsidR="00F3600C" w:rsidRDefault="005E2E80">
            <w:r>
              <w:rPr>
                <w:sz w:val="17"/>
              </w:rPr>
              <w:t>Must</w:t>
            </w:r>
          </w:p>
        </w:tc>
      </w:tr>
      <w:tr w:rsidR="00F3600C" w14:paraId="32D8647E" w14:textId="77777777">
        <w:trPr>
          <w:jc w:val="center"/>
        </w:trPr>
        <w:tc>
          <w:tcPr>
            <w:tcW w:w="3250" w:type="dxa"/>
            <w:vAlign w:val="center"/>
          </w:tcPr>
          <w:p w14:paraId="6676F7FB" w14:textId="77777777" w:rsidR="00F3600C" w:rsidRDefault="005E2E80">
            <w:r>
              <w:rPr>
                <w:sz w:val="17"/>
              </w:rPr>
              <w:t>FR-07</w:t>
            </w:r>
          </w:p>
        </w:tc>
        <w:tc>
          <w:tcPr>
            <w:tcW w:w="3250" w:type="dxa"/>
            <w:vAlign w:val="center"/>
          </w:tcPr>
          <w:p w14:paraId="7D1432C5" w14:textId="77777777" w:rsidR="00F3600C" w:rsidRDefault="005E2E80"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ng,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c,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Music/Sound/Vibration.</w:t>
            </w:r>
          </w:p>
        </w:tc>
        <w:tc>
          <w:tcPr>
            <w:tcW w:w="3250" w:type="dxa"/>
            <w:vAlign w:val="center"/>
          </w:tcPr>
          <w:p w14:paraId="0AECA090" w14:textId="77777777" w:rsidR="00F3600C" w:rsidRDefault="005E2E80">
            <w:r>
              <w:rPr>
                <w:sz w:val="17"/>
              </w:rPr>
              <w:t>Should</w:t>
            </w:r>
          </w:p>
        </w:tc>
      </w:tr>
      <w:tr w:rsidR="00F3600C" w14:paraId="5F5E4C60" w14:textId="77777777">
        <w:trPr>
          <w:jc w:val="center"/>
        </w:trPr>
        <w:tc>
          <w:tcPr>
            <w:tcW w:w="3250" w:type="dxa"/>
            <w:vAlign w:val="center"/>
          </w:tcPr>
          <w:p w14:paraId="329407BF" w14:textId="77777777" w:rsidR="00F3600C" w:rsidRDefault="005E2E80">
            <w:r>
              <w:rPr>
                <w:sz w:val="17"/>
              </w:rPr>
              <w:t>FR-08</w:t>
            </w:r>
          </w:p>
        </w:tc>
        <w:tc>
          <w:tcPr>
            <w:tcW w:w="3250" w:type="dxa"/>
            <w:vAlign w:val="center"/>
          </w:tcPr>
          <w:p w14:paraId="73F9F949" w14:textId="77777777" w:rsidR="00F3600C" w:rsidRDefault="005E2E80">
            <w:r>
              <w:rPr>
                <w:sz w:val="17"/>
              </w:rPr>
              <w:t>Lưu vàng và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meta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các phiên.</w:t>
            </w:r>
          </w:p>
        </w:tc>
        <w:tc>
          <w:tcPr>
            <w:tcW w:w="3250" w:type="dxa"/>
            <w:vAlign w:val="center"/>
          </w:tcPr>
          <w:p w14:paraId="57DD499F" w14:textId="77777777" w:rsidR="00F3600C" w:rsidRDefault="005E2E80">
            <w:r>
              <w:rPr>
                <w:sz w:val="17"/>
              </w:rPr>
              <w:t>Should</w:t>
            </w:r>
          </w:p>
        </w:tc>
      </w:tr>
      <w:tr w:rsidR="00F3600C" w14:paraId="5AF8FB5C" w14:textId="77777777">
        <w:trPr>
          <w:jc w:val="center"/>
        </w:trPr>
        <w:tc>
          <w:tcPr>
            <w:tcW w:w="3250" w:type="dxa"/>
            <w:vAlign w:val="center"/>
          </w:tcPr>
          <w:p w14:paraId="3FA4E321" w14:textId="77777777" w:rsidR="00F3600C" w:rsidRDefault="005E2E80">
            <w:r>
              <w:rPr>
                <w:sz w:val="17"/>
              </w:rPr>
              <w:t>FR-09</w:t>
            </w:r>
          </w:p>
        </w:tc>
        <w:tc>
          <w:tcPr>
            <w:tcW w:w="3250" w:type="dxa"/>
            <w:vAlign w:val="center"/>
          </w:tcPr>
          <w:p w14:paraId="33AA442D" w14:textId="77777777" w:rsidR="00F3600C" w:rsidRDefault="005E2E80"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Win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Game Over.</w:t>
            </w:r>
          </w:p>
        </w:tc>
        <w:tc>
          <w:tcPr>
            <w:tcW w:w="3250" w:type="dxa"/>
            <w:vAlign w:val="center"/>
          </w:tcPr>
          <w:p w14:paraId="26064E5D" w14:textId="77777777" w:rsidR="00F3600C" w:rsidRDefault="005E2E80">
            <w:r>
              <w:rPr>
                <w:sz w:val="17"/>
              </w:rPr>
              <w:t>Must</w:t>
            </w:r>
          </w:p>
        </w:tc>
      </w:tr>
    </w:tbl>
    <w:p w14:paraId="1CCFCD65" w14:textId="77777777" w:rsidR="00F3600C" w:rsidRDefault="005E2E80">
      <w:pPr>
        <w:pStyle w:val="Heading1"/>
      </w:pPr>
      <w:bookmarkStart w:id="8" w:name="_Toc238390729"/>
      <w:r>
        <w:lastRenderedPageBreak/>
        <w:t>3. Yêu c</w:t>
      </w:r>
      <w:r>
        <w:t>ầ</w:t>
      </w:r>
      <w:r>
        <w:t>u phi ch</w:t>
      </w:r>
      <w:r>
        <w:t>ứ</w:t>
      </w:r>
      <w:r>
        <w:t>c năng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5D5951BA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6B074E6A" w14:textId="77777777" w:rsidR="00F3600C" w:rsidRDefault="005E2E8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874" w:type="dxa"/>
            <w:shd w:val="clear" w:color="auto" w:fill="1C3660"/>
          </w:tcPr>
          <w:p w14:paraId="12583797" w14:textId="77777777" w:rsidR="00F3600C" w:rsidRDefault="005E2E80">
            <w:r>
              <w:rPr>
                <w:b/>
                <w:color w:val="FFFFFF"/>
                <w:sz w:val="17"/>
              </w:rPr>
              <w:t>Yêu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</w:t>
            </w:r>
          </w:p>
        </w:tc>
      </w:tr>
      <w:tr w:rsidR="00F3600C" w14:paraId="377F36C0" w14:textId="77777777">
        <w:trPr>
          <w:jc w:val="center"/>
        </w:trPr>
        <w:tc>
          <w:tcPr>
            <w:tcW w:w="4874" w:type="dxa"/>
            <w:vAlign w:val="center"/>
          </w:tcPr>
          <w:p w14:paraId="46A13D6A" w14:textId="77777777" w:rsidR="00F3600C" w:rsidRDefault="005E2E80">
            <w:r>
              <w:rPr>
                <w:sz w:val="17"/>
              </w:rPr>
              <w:t>NFR-01</w:t>
            </w:r>
          </w:p>
        </w:tc>
        <w:tc>
          <w:tcPr>
            <w:tcW w:w="4874" w:type="dxa"/>
            <w:vAlign w:val="center"/>
          </w:tcPr>
          <w:p w14:paraId="32BDD41D" w14:textId="77777777" w:rsidR="00F3600C" w:rsidRDefault="005E2E80"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năng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khi có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Entity; tránh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o/h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 GameObject 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trong simulation.</w:t>
            </w:r>
          </w:p>
        </w:tc>
      </w:tr>
      <w:tr w:rsidR="00F3600C" w14:paraId="2FC1DC7E" w14:textId="77777777">
        <w:trPr>
          <w:jc w:val="center"/>
        </w:trPr>
        <w:tc>
          <w:tcPr>
            <w:tcW w:w="4874" w:type="dxa"/>
            <w:vAlign w:val="center"/>
          </w:tcPr>
          <w:p w14:paraId="266431E7" w14:textId="77777777" w:rsidR="00F3600C" w:rsidRDefault="005E2E80">
            <w:r>
              <w:rPr>
                <w:sz w:val="17"/>
              </w:rPr>
              <w:t>NFR-02</w:t>
            </w:r>
          </w:p>
        </w:tc>
        <w:tc>
          <w:tcPr>
            <w:tcW w:w="4874" w:type="dxa"/>
            <w:vAlign w:val="center"/>
          </w:tcPr>
          <w:p w14:paraId="6CDB2FB3" w14:textId="77777777" w:rsidR="00F3600C" w:rsidRDefault="005E2E80">
            <w:r>
              <w:rPr>
                <w:sz w:val="17"/>
              </w:rPr>
              <w:t>UI responsive và không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layout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code; các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trên Canvas prefab.</w:t>
            </w:r>
          </w:p>
        </w:tc>
      </w:tr>
      <w:tr w:rsidR="00F3600C" w14:paraId="08FB824A" w14:textId="77777777">
        <w:trPr>
          <w:jc w:val="center"/>
        </w:trPr>
        <w:tc>
          <w:tcPr>
            <w:tcW w:w="4874" w:type="dxa"/>
            <w:vAlign w:val="center"/>
          </w:tcPr>
          <w:p w14:paraId="3B3487FE" w14:textId="77777777" w:rsidR="00F3600C" w:rsidRDefault="005E2E80">
            <w:r>
              <w:rPr>
                <w:sz w:val="17"/>
              </w:rPr>
              <w:t>NFR-03</w:t>
            </w:r>
          </w:p>
        </w:tc>
        <w:tc>
          <w:tcPr>
            <w:tcW w:w="4874" w:type="dxa"/>
            <w:vAlign w:val="center"/>
          </w:tcPr>
          <w:p w14:paraId="6951FA48" w14:textId="77777777" w:rsidR="00F3600C" w:rsidRDefault="005E2E80"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gameplay tách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code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ScriptableObject.</w:t>
            </w:r>
          </w:p>
        </w:tc>
      </w:tr>
      <w:tr w:rsidR="00F3600C" w14:paraId="495622D6" w14:textId="77777777">
        <w:trPr>
          <w:jc w:val="center"/>
        </w:trPr>
        <w:tc>
          <w:tcPr>
            <w:tcW w:w="4874" w:type="dxa"/>
            <w:vAlign w:val="center"/>
          </w:tcPr>
          <w:p w14:paraId="33C1F41A" w14:textId="77777777" w:rsidR="00F3600C" w:rsidRDefault="005E2E80">
            <w:r>
              <w:rPr>
                <w:sz w:val="17"/>
              </w:rPr>
              <w:t>NFR-04</w:t>
            </w:r>
          </w:p>
        </w:tc>
        <w:tc>
          <w:tcPr>
            <w:tcW w:w="4874" w:type="dxa"/>
            <w:vAlign w:val="center"/>
          </w:tcPr>
          <w:p w14:paraId="32BE4B29" w14:textId="77777777" w:rsidR="00F3600C" w:rsidRDefault="005E2E80">
            <w:r>
              <w:rPr>
                <w:sz w:val="17"/>
              </w:rPr>
              <w:t>Animation visual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Entity,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chân.</w:t>
            </w:r>
          </w:p>
        </w:tc>
      </w:tr>
      <w:tr w:rsidR="00F3600C" w14:paraId="3706D77B" w14:textId="77777777">
        <w:trPr>
          <w:jc w:val="center"/>
        </w:trPr>
        <w:tc>
          <w:tcPr>
            <w:tcW w:w="4874" w:type="dxa"/>
            <w:vAlign w:val="center"/>
          </w:tcPr>
          <w:p w14:paraId="08833567" w14:textId="77777777" w:rsidR="00F3600C" w:rsidRDefault="005E2E80">
            <w:r>
              <w:rPr>
                <w:sz w:val="17"/>
              </w:rPr>
              <w:t>NFR-05</w:t>
            </w:r>
          </w:p>
        </w:tc>
        <w:tc>
          <w:tcPr>
            <w:tcW w:w="4874" w:type="dxa"/>
            <w:vAlign w:val="center"/>
          </w:tcPr>
          <w:p w14:paraId="2CA452BD" w14:textId="77777777" w:rsidR="00F3600C" w:rsidRDefault="005E2E80">
            <w:r>
              <w:rPr>
                <w:sz w:val="17"/>
              </w:rPr>
              <w:t>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có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an toàn khi chưa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</w:tr>
      <w:tr w:rsidR="00F3600C" w14:paraId="2FFA5828" w14:textId="77777777">
        <w:trPr>
          <w:jc w:val="center"/>
        </w:trPr>
        <w:tc>
          <w:tcPr>
            <w:tcW w:w="4874" w:type="dxa"/>
            <w:vAlign w:val="center"/>
          </w:tcPr>
          <w:p w14:paraId="1C8553B7" w14:textId="77777777" w:rsidR="00F3600C" w:rsidRDefault="005E2E80">
            <w:r>
              <w:rPr>
                <w:sz w:val="17"/>
              </w:rPr>
              <w:t>NFR-06</w:t>
            </w:r>
          </w:p>
        </w:tc>
        <w:tc>
          <w:tcPr>
            <w:tcW w:w="4874" w:type="dxa"/>
            <w:vAlign w:val="center"/>
          </w:tcPr>
          <w:p w14:paraId="41E958A4" w14:textId="77777777" w:rsidR="00F3600C" w:rsidRDefault="005E2E80">
            <w:r>
              <w:rPr>
                <w:sz w:val="17"/>
              </w:rPr>
              <w:t>Các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wave có validation cho ID trùng, entry sai và config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</w:t>
            </w:r>
          </w:p>
        </w:tc>
      </w:tr>
    </w:tbl>
    <w:p w14:paraId="3214C26F" w14:textId="77777777" w:rsidR="00F3600C" w:rsidRDefault="005E2E80">
      <w:r>
        <w:br w:type="page"/>
      </w:r>
    </w:p>
    <w:p w14:paraId="6173F63D" w14:textId="77777777" w:rsidR="00F3600C" w:rsidRDefault="005E2E80">
      <w:pPr>
        <w:pStyle w:val="Heading1"/>
      </w:pPr>
      <w:bookmarkStart w:id="9" w:name="_Toc238390730"/>
      <w:r>
        <w:lastRenderedPageBreak/>
        <w:t>4. Use Case Diagram</w:t>
      </w:r>
      <w:bookmarkEnd w:id="9"/>
    </w:p>
    <w:p w14:paraId="38BA5ACD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58C7A6D3" wp14:editId="7E57D9D2">
            <wp:extent cx="6172200" cy="3664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3FBD" w14:textId="77777777" w:rsidR="00F3600C" w:rsidRDefault="005E2E80">
      <w:pPr>
        <w:pStyle w:val="Caption"/>
        <w:jc w:val="center"/>
      </w:pPr>
      <w:r>
        <w:t>Hình 2. Use case t</w:t>
      </w:r>
      <w:r>
        <w:t>ổ</w:t>
      </w:r>
      <w:r>
        <w:t>ng quát.</w:t>
      </w:r>
    </w:p>
    <w:p w14:paraId="35AC2AA0" w14:textId="77777777" w:rsidR="00F3600C" w:rsidRDefault="005E2E80">
      <w:pPr>
        <w:pStyle w:val="Heading1"/>
      </w:pPr>
      <w:bookmarkStart w:id="10" w:name="_Toc238390731"/>
      <w:r>
        <w:t>5. Mô t</w:t>
      </w:r>
      <w:r>
        <w:t>ả</w:t>
      </w:r>
      <w:r>
        <w:t xml:space="preserve"> Use Case</w:t>
      </w:r>
      <w:bookmarkEnd w:id="10"/>
    </w:p>
    <w:p w14:paraId="28EC045C" w14:textId="77777777" w:rsidR="00F3600C" w:rsidRDefault="005E2E80">
      <w:pPr>
        <w:pStyle w:val="Heading2"/>
      </w:pPr>
      <w:bookmarkStart w:id="11" w:name="_Toc238390732"/>
      <w:r>
        <w:t>UC-01 – B</w:t>
      </w:r>
      <w:r>
        <w:t>ắ</w:t>
      </w:r>
      <w:r>
        <w:t>t đ</w:t>
      </w:r>
      <w:r>
        <w:t>ầ</w:t>
      </w:r>
      <w:r>
        <w:t>u tr</w:t>
      </w:r>
      <w:r>
        <w:t>ậ</w:t>
      </w:r>
      <w:r>
        <w:t>n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3B7A01C7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016FF4CC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3F0EF281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2615C258" w14:textId="77777777">
        <w:trPr>
          <w:jc w:val="center"/>
        </w:trPr>
        <w:tc>
          <w:tcPr>
            <w:tcW w:w="4874" w:type="dxa"/>
            <w:vAlign w:val="center"/>
          </w:tcPr>
          <w:p w14:paraId="52A2F619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50C80FDF" w14:textId="77777777" w:rsidR="00F3600C" w:rsidRDefault="005E2E80"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chơi</w:t>
            </w:r>
          </w:p>
        </w:tc>
      </w:tr>
      <w:tr w:rsidR="00F3600C" w14:paraId="1AA5FF3F" w14:textId="77777777">
        <w:trPr>
          <w:jc w:val="center"/>
        </w:trPr>
        <w:tc>
          <w:tcPr>
            <w:tcW w:w="4874" w:type="dxa"/>
            <w:vAlign w:val="center"/>
          </w:tcPr>
          <w:p w14:paraId="2BCD65C3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01C5C1BC" w14:textId="77777777" w:rsidR="00F3600C" w:rsidRDefault="005E2E80"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Tap to Start/Play</w:t>
            </w:r>
          </w:p>
        </w:tc>
      </w:tr>
      <w:tr w:rsidR="00F3600C" w14:paraId="1860AA89" w14:textId="77777777">
        <w:trPr>
          <w:jc w:val="center"/>
        </w:trPr>
        <w:tc>
          <w:tcPr>
            <w:tcW w:w="4874" w:type="dxa"/>
            <w:vAlign w:val="center"/>
          </w:tcPr>
          <w:p w14:paraId="6D3DE555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7A93EFBA" w14:textId="77777777" w:rsidR="00F3600C" w:rsidRDefault="005E2E80">
            <w:r>
              <w:rPr>
                <w:sz w:val="17"/>
              </w:rPr>
              <w:t>Stage session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o; GameScene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p.</w:t>
            </w:r>
          </w:p>
        </w:tc>
      </w:tr>
      <w:tr w:rsidR="00F3600C" w14:paraId="00695D0F" w14:textId="77777777">
        <w:trPr>
          <w:jc w:val="center"/>
        </w:trPr>
        <w:tc>
          <w:tcPr>
            <w:tcW w:w="4874" w:type="dxa"/>
            <w:vAlign w:val="center"/>
          </w:tcPr>
          <w:p w14:paraId="4F7AF5E7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3B38783C" w14:textId="77777777" w:rsidR="00F3600C" w:rsidRDefault="005E2E80"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stage →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loadout →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Start → BeginStageSession → LoadScene.</w:t>
            </w:r>
          </w:p>
        </w:tc>
      </w:tr>
      <w:tr w:rsidR="00F3600C" w14:paraId="2CDF1DE3" w14:textId="77777777">
        <w:trPr>
          <w:jc w:val="center"/>
        </w:trPr>
        <w:tc>
          <w:tcPr>
            <w:tcW w:w="4874" w:type="dxa"/>
            <w:vAlign w:val="center"/>
          </w:tcPr>
          <w:p w14:paraId="6523B1F5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256EF5F9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068A4B6F" w14:textId="77777777" w:rsidR="00F3600C" w:rsidRDefault="005E2E80">
      <w:pPr>
        <w:pStyle w:val="Heading2"/>
      </w:pPr>
      <w:bookmarkStart w:id="12" w:name="_Toc238390733"/>
      <w:r>
        <w:t>UC-02 – Di chuy</w:t>
      </w:r>
      <w:r>
        <w:t>ể</w:t>
      </w:r>
      <w:r>
        <w:t>n và chi</w:t>
      </w:r>
      <w:r>
        <w:t>ế</w:t>
      </w:r>
      <w:r>
        <w:t>n đ</w:t>
      </w:r>
      <w:r>
        <w:t>ấ</w:t>
      </w:r>
      <w:r>
        <w:t>u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19FBA4B3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027C9D1F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01A45FCB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7278CD14" w14:textId="77777777">
        <w:trPr>
          <w:jc w:val="center"/>
        </w:trPr>
        <w:tc>
          <w:tcPr>
            <w:tcW w:w="4874" w:type="dxa"/>
            <w:vAlign w:val="center"/>
          </w:tcPr>
          <w:p w14:paraId="65EA291B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6337E5D3" w14:textId="77777777" w:rsidR="00F3600C" w:rsidRDefault="005E2E80"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chơi</w:t>
            </w:r>
          </w:p>
        </w:tc>
      </w:tr>
      <w:tr w:rsidR="00F3600C" w14:paraId="1068AB40" w14:textId="77777777">
        <w:trPr>
          <w:jc w:val="center"/>
        </w:trPr>
        <w:tc>
          <w:tcPr>
            <w:tcW w:w="4874" w:type="dxa"/>
            <w:vAlign w:val="center"/>
          </w:tcPr>
          <w:p w14:paraId="1F607B05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535C20F1" w14:textId="77777777" w:rsidR="00F3600C" w:rsidRDefault="005E2E80">
            <w:r>
              <w:rPr>
                <w:sz w:val="17"/>
              </w:rPr>
              <w:t xml:space="preserve">Game đang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Running</w:t>
            </w:r>
          </w:p>
        </w:tc>
      </w:tr>
      <w:tr w:rsidR="00F3600C" w14:paraId="3FE95649" w14:textId="77777777">
        <w:trPr>
          <w:jc w:val="center"/>
        </w:trPr>
        <w:tc>
          <w:tcPr>
            <w:tcW w:w="4874" w:type="dxa"/>
            <w:vAlign w:val="center"/>
          </w:tcPr>
          <w:p w14:paraId="1A7E66BB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7E37DB69" w14:textId="77777777" w:rsidR="00F3600C" w:rsidRDefault="005E2E80">
            <w:r>
              <w:rPr>
                <w:sz w:val="17"/>
              </w:rPr>
              <w:t>Player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trí;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trong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n/sát thương.</w:t>
            </w:r>
          </w:p>
        </w:tc>
      </w:tr>
      <w:tr w:rsidR="00F3600C" w14:paraId="6EC063D5" w14:textId="77777777">
        <w:trPr>
          <w:jc w:val="center"/>
        </w:trPr>
        <w:tc>
          <w:tcPr>
            <w:tcW w:w="4874" w:type="dxa"/>
            <w:vAlign w:val="center"/>
          </w:tcPr>
          <w:p w14:paraId="75A01432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1933AEAA" w14:textId="77777777" w:rsidR="00F3600C" w:rsidRDefault="005E2E80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→ CharacterLogic di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→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tìm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→ WeaponManager phát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n.</w:t>
            </w:r>
          </w:p>
        </w:tc>
      </w:tr>
      <w:tr w:rsidR="00F3600C" w14:paraId="02524D24" w14:textId="77777777">
        <w:trPr>
          <w:jc w:val="center"/>
        </w:trPr>
        <w:tc>
          <w:tcPr>
            <w:tcW w:w="4874" w:type="dxa"/>
            <w:vAlign w:val="center"/>
          </w:tcPr>
          <w:p w14:paraId="65C2C56F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7C1D1241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2A660591" w14:textId="77777777" w:rsidR="00F3600C" w:rsidRDefault="005E2E80">
      <w:pPr>
        <w:pStyle w:val="Heading2"/>
      </w:pPr>
      <w:bookmarkStart w:id="13" w:name="_Toc238390734"/>
      <w:r>
        <w:lastRenderedPageBreak/>
        <w:t>UC-03 – Sinh wave quái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7BACDB39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26F05AF4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6DDE13DC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79079671" w14:textId="77777777">
        <w:trPr>
          <w:jc w:val="center"/>
        </w:trPr>
        <w:tc>
          <w:tcPr>
            <w:tcW w:w="4874" w:type="dxa"/>
            <w:vAlign w:val="center"/>
          </w:tcPr>
          <w:p w14:paraId="31632719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43DFBAA1" w14:textId="77777777" w:rsidR="00F3600C" w:rsidRDefault="005E2E80">
            <w:r>
              <w:rPr>
                <w:sz w:val="17"/>
              </w:rPr>
              <w:t>Game System</w:t>
            </w:r>
          </w:p>
        </w:tc>
      </w:tr>
      <w:tr w:rsidR="00F3600C" w14:paraId="6F71C47B" w14:textId="77777777">
        <w:trPr>
          <w:jc w:val="center"/>
        </w:trPr>
        <w:tc>
          <w:tcPr>
            <w:tcW w:w="4874" w:type="dxa"/>
            <w:vAlign w:val="center"/>
          </w:tcPr>
          <w:p w14:paraId="332352BB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6D299624" w14:textId="77777777" w:rsidR="00F3600C" w:rsidRDefault="005E2E80">
            <w:r>
              <w:rPr>
                <w:sz w:val="17"/>
              </w:rPr>
              <w:t>Stage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wave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</w:tr>
      <w:tr w:rsidR="00F3600C" w14:paraId="65CD089D" w14:textId="77777777">
        <w:trPr>
          <w:jc w:val="center"/>
        </w:trPr>
        <w:tc>
          <w:tcPr>
            <w:tcW w:w="4874" w:type="dxa"/>
            <w:vAlign w:val="center"/>
          </w:tcPr>
          <w:p w14:paraId="7A8BA7FA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5AB8276B" w14:textId="77777777" w:rsidR="00F3600C" w:rsidRDefault="005E2E80">
            <w:r>
              <w:rPr>
                <w:sz w:val="17"/>
              </w:rPr>
              <w:t>SpawnRequest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lý; prefab quái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trí.</w:t>
            </w:r>
          </w:p>
        </w:tc>
      </w:tr>
      <w:tr w:rsidR="00F3600C" w14:paraId="7AA1625D" w14:textId="77777777">
        <w:trPr>
          <w:jc w:val="center"/>
        </w:trPr>
        <w:tc>
          <w:tcPr>
            <w:tcW w:w="4874" w:type="dxa"/>
            <w:vAlign w:val="center"/>
          </w:tcPr>
          <w:p w14:paraId="05D05996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25098E36" w14:textId="77777777" w:rsidR="00F3600C" w:rsidRDefault="005E2E80">
            <w:r>
              <w:rPr>
                <w:sz w:val="17"/>
              </w:rPr>
              <w:t>WaveProgression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→ Scheduler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→ Processor instantiate prefab → Mob systems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y.</w:t>
            </w:r>
          </w:p>
        </w:tc>
      </w:tr>
      <w:tr w:rsidR="00F3600C" w14:paraId="2E0B1463" w14:textId="77777777">
        <w:trPr>
          <w:jc w:val="center"/>
        </w:trPr>
        <w:tc>
          <w:tcPr>
            <w:tcW w:w="4874" w:type="dxa"/>
            <w:vAlign w:val="center"/>
          </w:tcPr>
          <w:p w14:paraId="1C478532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7ECD88EE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7A19F29A" w14:textId="77777777" w:rsidR="00F3600C" w:rsidRDefault="005E2E80">
      <w:pPr>
        <w:pStyle w:val="Heading2"/>
      </w:pPr>
      <w:bookmarkStart w:id="14" w:name="_Toc238390735"/>
      <w:r>
        <w:t>UC-04 – Lên c</w:t>
      </w:r>
      <w:r>
        <w:t>ấ</w:t>
      </w:r>
      <w:r>
        <w:t>p và ch</w:t>
      </w:r>
      <w:r>
        <w:t>ọ</w:t>
      </w:r>
      <w:r>
        <w:t>n nâng c</w:t>
      </w:r>
      <w:r>
        <w:t>ấ</w:t>
      </w:r>
      <w:r>
        <w:t>p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6532AB1E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507CF994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657F7183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5C6EE3A1" w14:textId="77777777">
        <w:trPr>
          <w:jc w:val="center"/>
        </w:trPr>
        <w:tc>
          <w:tcPr>
            <w:tcW w:w="4874" w:type="dxa"/>
            <w:vAlign w:val="center"/>
          </w:tcPr>
          <w:p w14:paraId="63DB99C1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7AA6649D" w14:textId="77777777" w:rsidR="00F3600C" w:rsidRDefault="005E2E80"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chơi</w:t>
            </w:r>
          </w:p>
        </w:tc>
      </w:tr>
      <w:tr w:rsidR="00F3600C" w14:paraId="2E8FAC65" w14:textId="77777777">
        <w:trPr>
          <w:jc w:val="center"/>
        </w:trPr>
        <w:tc>
          <w:tcPr>
            <w:tcW w:w="4874" w:type="dxa"/>
            <w:vAlign w:val="center"/>
          </w:tcPr>
          <w:p w14:paraId="251F766D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430EEC65" w14:textId="77777777" w:rsidR="00F3600C" w:rsidRDefault="005E2E80">
            <w:r>
              <w:rPr>
                <w:sz w:val="17"/>
              </w:rPr>
              <w:t>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XP</w:t>
            </w:r>
          </w:p>
        </w:tc>
      </w:tr>
      <w:tr w:rsidR="00F3600C" w14:paraId="68F35568" w14:textId="77777777">
        <w:trPr>
          <w:jc w:val="center"/>
        </w:trPr>
        <w:tc>
          <w:tcPr>
            <w:tcW w:w="4874" w:type="dxa"/>
            <w:vAlign w:val="center"/>
          </w:tcPr>
          <w:p w14:paraId="58D56007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0CD1D55F" w14:textId="77777777" w:rsidR="00F3600C" w:rsidRDefault="005E2E80"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/vũ khí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i; game quay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Running.</w:t>
            </w:r>
          </w:p>
        </w:tc>
      </w:tr>
      <w:tr w:rsidR="00F3600C" w14:paraId="5950F481" w14:textId="77777777">
        <w:trPr>
          <w:jc w:val="center"/>
        </w:trPr>
        <w:tc>
          <w:tcPr>
            <w:tcW w:w="4874" w:type="dxa"/>
            <w:vAlign w:val="center"/>
          </w:tcPr>
          <w:p w14:paraId="5A2063F3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27A75412" w14:textId="77777777" w:rsidR="00F3600C" w:rsidRDefault="005E2E80">
            <w:r>
              <w:rPr>
                <w:sz w:val="17"/>
              </w:rPr>
              <w:t>Thu XP → CharacterXPManager tăng level → LevelUpState →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card →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upgrade.</w:t>
            </w:r>
          </w:p>
        </w:tc>
      </w:tr>
      <w:tr w:rsidR="00F3600C" w14:paraId="2A9CCA11" w14:textId="77777777">
        <w:trPr>
          <w:jc w:val="center"/>
        </w:trPr>
        <w:tc>
          <w:tcPr>
            <w:tcW w:w="4874" w:type="dxa"/>
            <w:vAlign w:val="center"/>
          </w:tcPr>
          <w:p w14:paraId="11C0DB06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2E9F26B5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5C00BF9F" w14:textId="77777777" w:rsidR="00F3600C" w:rsidRDefault="005E2E80">
      <w:pPr>
        <w:pStyle w:val="Heading2"/>
      </w:pPr>
      <w:bookmarkStart w:id="15" w:name="_Toc238390736"/>
      <w:r>
        <w:t>UC-05 – T</w:t>
      </w:r>
      <w:r>
        <w:t>ạ</w:t>
      </w:r>
      <w:r>
        <w:t>m d</w:t>
      </w:r>
      <w:r>
        <w:t>ừ</w:t>
      </w:r>
      <w:r>
        <w:t>ng và cài đ</w:t>
      </w:r>
      <w:r>
        <w:t>ặ</w:t>
      </w:r>
      <w:r>
        <w:t>t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585D2CF8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23C4219D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364A3843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0B69BF57" w14:textId="77777777">
        <w:trPr>
          <w:jc w:val="center"/>
        </w:trPr>
        <w:tc>
          <w:tcPr>
            <w:tcW w:w="4874" w:type="dxa"/>
            <w:vAlign w:val="center"/>
          </w:tcPr>
          <w:p w14:paraId="0992FCA4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66F2CB2F" w14:textId="77777777" w:rsidR="00F3600C" w:rsidRDefault="005E2E80"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chơi</w:t>
            </w:r>
          </w:p>
        </w:tc>
      </w:tr>
      <w:tr w:rsidR="00F3600C" w14:paraId="6044E975" w14:textId="77777777">
        <w:trPr>
          <w:jc w:val="center"/>
        </w:trPr>
        <w:tc>
          <w:tcPr>
            <w:tcW w:w="4874" w:type="dxa"/>
            <w:vAlign w:val="center"/>
          </w:tcPr>
          <w:p w14:paraId="72DE2A58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500B6595" w14:textId="77777777" w:rsidR="00F3600C" w:rsidRDefault="005E2E80">
            <w:r>
              <w:rPr>
                <w:sz w:val="17"/>
              </w:rPr>
              <w:t>Đang chơi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Main Menu</w:t>
            </w:r>
          </w:p>
        </w:tc>
      </w:tr>
      <w:tr w:rsidR="00F3600C" w14:paraId="39DB32D5" w14:textId="77777777">
        <w:trPr>
          <w:jc w:val="center"/>
        </w:trPr>
        <w:tc>
          <w:tcPr>
            <w:tcW w:w="4874" w:type="dxa"/>
            <w:vAlign w:val="center"/>
          </w:tcPr>
          <w:p w14:paraId="4EBD0FA9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460E9E49" w14:textId="77777777" w:rsidR="00F3600C" w:rsidRDefault="005E2E80">
            <w:r>
              <w:rPr>
                <w:sz w:val="17"/>
              </w:rPr>
              <w:t>Âm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ng/rung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lưu; game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pause.</w:t>
            </w:r>
          </w:p>
        </w:tc>
      </w:tr>
      <w:tr w:rsidR="00F3600C" w14:paraId="4DE76416" w14:textId="77777777">
        <w:trPr>
          <w:jc w:val="center"/>
        </w:trPr>
        <w:tc>
          <w:tcPr>
            <w:tcW w:w="4874" w:type="dxa"/>
            <w:vAlign w:val="center"/>
          </w:tcPr>
          <w:p w14:paraId="2939E6D4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2D591780" w14:textId="77777777" w:rsidR="00F3600C" w:rsidRDefault="005E2E80"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Settings → kéo Music/Sound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Vibration → AudioManager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PlayerPrefs.</w:t>
            </w:r>
          </w:p>
        </w:tc>
      </w:tr>
      <w:tr w:rsidR="00F3600C" w14:paraId="36FE4654" w14:textId="77777777">
        <w:trPr>
          <w:jc w:val="center"/>
        </w:trPr>
        <w:tc>
          <w:tcPr>
            <w:tcW w:w="4874" w:type="dxa"/>
            <w:vAlign w:val="center"/>
          </w:tcPr>
          <w:p w14:paraId="40F790FC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7481EA16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53DCD390" w14:textId="77777777" w:rsidR="00F3600C" w:rsidRDefault="005E2E80">
      <w:pPr>
        <w:pStyle w:val="Heading2"/>
      </w:pPr>
      <w:bookmarkStart w:id="16" w:name="_Toc238390737"/>
      <w:r>
        <w:t>UC-06 – Hoàn thành stage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F3600C" w14:paraId="35488E2E" w14:textId="77777777">
        <w:trPr>
          <w:tblHeader/>
          <w:jc w:val="center"/>
        </w:trPr>
        <w:tc>
          <w:tcPr>
            <w:tcW w:w="4874" w:type="dxa"/>
            <w:shd w:val="clear" w:color="auto" w:fill="1C3660"/>
          </w:tcPr>
          <w:p w14:paraId="59AD2D5A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4874" w:type="dxa"/>
            <w:shd w:val="clear" w:color="auto" w:fill="1C3660"/>
          </w:tcPr>
          <w:p w14:paraId="63B1C111" w14:textId="77777777" w:rsidR="00F3600C" w:rsidRDefault="005E2E80">
            <w:r>
              <w:rPr>
                <w:b/>
                <w:color w:val="FFFFFF"/>
                <w:sz w:val="17"/>
              </w:rPr>
              <w:t>Mô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F3600C" w14:paraId="1EA998E5" w14:textId="77777777">
        <w:trPr>
          <w:jc w:val="center"/>
        </w:trPr>
        <w:tc>
          <w:tcPr>
            <w:tcW w:w="4874" w:type="dxa"/>
            <w:vAlign w:val="center"/>
          </w:tcPr>
          <w:p w14:paraId="3B834EDB" w14:textId="77777777" w:rsidR="00F3600C" w:rsidRDefault="005E2E80">
            <w:r>
              <w:rPr>
                <w:sz w:val="17"/>
              </w:rPr>
              <w:t>Actor</w:t>
            </w:r>
          </w:p>
        </w:tc>
        <w:tc>
          <w:tcPr>
            <w:tcW w:w="4874" w:type="dxa"/>
            <w:vAlign w:val="center"/>
          </w:tcPr>
          <w:p w14:paraId="377500B9" w14:textId="77777777" w:rsidR="00F3600C" w:rsidRDefault="005E2E80">
            <w:r>
              <w:rPr>
                <w:sz w:val="17"/>
              </w:rPr>
              <w:t>Game System</w:t>
            </w:r>
          </w:p>
        </w:tc>
      </w:tr>
      <w:tr w:rsidR="00F3600C" w14:paraId="2E82EABA" w14:textId="77777777">
        <w:trPr>
          <w:jc w:val="center"/>
        </w:trPr>
        <w:tc>
          <w:tcPr>
            <w:tcW w:w="4874" w:type="dxa"/>
            <w:vAlign w:val="center"/>
          </w:tcPr>
          <w:p w14:paraId="6B5B3AF1" w14:textId="77777777" w:rsidR="00F3600C" w:rsidRDefault="005E2E80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25F120C5" w14:textId="77777777" w:rsidR="00F3600C" w:rsidRDefault="005E2E80">
            <w:r>
              <w:rPr>
                <w:sz w:val="17"/>
              </w:rPr>
              <w:t>Wave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đã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và không còn quái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</w:tr>
      <w:tr w:rsidR="00F3600C" w14:paraId="6AB700BE" w14:textId="77777777">
        <w:trPr>
          <w:jc w:val="center"/>
        </w:trPr>
        <w:tc>
          <w:tcPr>
            <w:tcW w:w="4874" w:type="dxa"/>
            <w:vAlign w:val="center"/>
          </w:tcPr>
          <w:p w14:paraId="6F73AE25" w14:textId="77777777" w:rsidR="00F3600C" w:rsidRDefault="005E2E80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4874" w:type="dxa"/>
            <w:vAlign w:val="center"/>
          </w:tcPr>
          <w:p w14:paraId="43ECB3B5" w14:textId="77777777" w:rsidR="00F3600C" w:rsidRDefault="005E2E80"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WinState và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trình.</w:t>
            </w:r>
          </w:p>
        </w:tc>
      </w:tr>
      <w:tr w:rsidR="00F3600C" w14:paraId="08179EFA" w14:textId="77777777">
        <w:trPr>
          <w:jc w:val="center"/>
        </w:trPr>
        <w:tc>
          <w:tcPr>
            <w:tcW w:w="4874" w:type="dxa"/>
            <w:vAlign w:val="center"/>
          </w:tcPr>
          <w:p w14:paraId="09A458A3" w14:textId="77777777" w:rsidR="00F3600C" w:rsidRDefault="005E2E80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4874" w:type="dxa"/>
            <w:vAlign w:val="center"/>
          </w:tcPr>
          <w:p w14:paraId="00E91001" w14:textId="77777777" w:rsidR="00F3600C" w:rsidRDefault="005E2E80">
            <w:r>
              <w:rPr>
                <w:sz w:val="17"/>
              </w:rPr>
              <w:t>WaveCompletion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terminal → phát StageCompleted → state machine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Win.</w:t>
            </w:r>
          </w:p>
        </w:tc>
      </w:tr>
      <w:tr w:rsidR="00F3600C" w14:paraId="2F08538C" w14:textId="77777777">
        <w:trPr>
          <w:jc w:val="center"/>
        </w:trPr>
        <w:tc>
          <w:tcPr>
            <w:tcW w:w="4874" w:type="dxa"/>
            <w:vAlign w:val="center"/>
          </w:tcPr>
          <w:p w14:paraId="0D3AA189" w14:textId="77777777" w:rsidR="00F3600C" w:rsidRDefault="005E2E80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4874" w:type="dxa"/>
            <w:vAlign w:val="center"/>
          </w:tcPr>
          <w:p w14:paraId="1D53B30A" w14:textId="77777777" w:rsidR="00F3600C" w:rsidRDefault="005E2E80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prefab/config: ghi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validation và không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entry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khóa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stage.</w:t>
            </w:r>
          </w:p>
        </w:tc>
      </w:tr>
    </w:tbl>
    <w:p w14:paraId="6D79F9EF" w14:textId="77777777" w:rsidR="00F3600C" w:rsidRDefault="005E2E80">
      <w:r>
        <w:br w:type="page"/>
      </w:r>
    </w:p>
    <w:p w14:paraId="7B7646BC" w14:textId="77777777" w:rsidR="00F3600C" w:rsidRDefault="005E2E80">
      <w:pPr>
        <w:pStyle w:val="Heading1"/>
      </w:pPr>
      <w:bookmarkStart w:id="17" w:name="_Toc238390738"/>
      <w:r>
        <w:lastRenderedPageBreak/>
        <w:t>6. Activity Diagram</w:t>
      </w:r>
      <w:bookmarkEnd w:id="17"/>
    </w:p>
    <w:p w14:paraId="03849B1A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0B4C4015" wp14:editId="07432399">
            <wp:extent cx="6126480" cy="3829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F137" w14:textId="77777777" w:rsidR="00F3600C" w:rsidRDefault="005E2E80">
      <w:pPr>
        <w:pStyle w:val="Caption"/>
        <w:jc w:val="center"/>
      </w:pPr>
      <w:r>
        <w:t>Hình 3. Activity diagram vòng l</w:t>
      </w:r>
      <w:r>
        <w:t>ặ</w:t>
      </w:r>
      <w:r>
        <w:t>p tr</w:t>
      </w:r>
      <w:r>
        <w:t>ậ</w:t>
      </w:r>
      <w:r>
        <w:t>n đ</w:t>
      </w:r>
      <w:r>
        <w:t>ấ</w:t>
      </w:r>
      <w:r>
        <w:t>u.</w:t>
      </w:r>
    </w:p>
    <w:p w14:paraId="36B88A5F" w14:textId="77777777" w:rsidR="00F3600C" w:rsidRDefault="005E2E80">
      <w:r>
        <w:br w:type="page"/>
      </w:r>
    </w:p>
    <w:p w14:paraId="60A12B9C" w14:textId="77777777" w:rsidR="00F3600C" w:rsidRDefault="005E2E80">
      <w:pPr>
        <w:pStyle w:val="Title"/>
      </w:pPr>
      <w:r>
        <w:lastRenderedPageBreak/>
        <w:t>III.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</w:t>
      </w:r>
    </w:p>
    <w:p w14:paraId="2212FC5B" w14:textId="77777777" w:rsidR="00F3600C" w:rsidRDefault="005E2E80">
      <w:pPr>
        <w:pStyle w:val="Heading1"/>
      </w:pPr>
      <w:bookmarkStart w:id="18" w:name="_Toc238390739"/>
      <w:r>
        <w:t>1. Thi</w:t>
      </w:r>
      <w:r>
        <w:t>ế</w:t>
      </w:r>
      <w:r>
        <w:t>t k</w:t>
      </w:r>
      <w:r>
        <w:t>ế</w:t>
      </w:r>
      <w:r>
        <w:t xml:space="preserve"> UI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F3600C" w14:paraId="4B42CA3B" w14:textId="77777777">
        <w:trPr>
          <w:tblHeader/>
          <w:jc w:val="center"/>
        </w:trPr>
        <w:tc>
          <w:tcPr>
            <w:tcW w:w="3250" w:type="dxa"/>
            <w:shd w:val="clear" w:color="auto" w:fill="1C3660"/>
          </w:tcPr>
          <w:p w14:paraId="4D67EC20" w14:textId="77777777" w:rsidR="00F3600C" w:rsidRDefault="005E2E80">
            <w:r>
              <w:rPr>
                <w:b/>
                <w:color w:val="FFFFFF"/>
                <w:sz w:val="17"/>
              </w:rPr>
              <w:t>Màn hình / Prefab</w:t>
            </w:r>
          </w:p>
        </w:tc>
        <w:tc>
          <w:tcPr>
            <w:tcW w:w="3250" w:type="dxa"/>
            <w:shd w:val="clear" w:color="auto" w:fill="1C3660"/>
          </w:tcPr>
          <w:p w14:paraId="26DA62E4" w14:textId="77777777" w:rsidR="00F3600C" w:rsidRDefault="005E2E80"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3250" w:type="dxa"/>
            <w:shd w:val="clear" w:color="auto" w:fill="1C3660"/>
          </w:tcPr>
          <w:p w14:paraId="23108172" w14:textId="77777777" w:rsidR="00F3600C" w:rsidRDefault="005E2E80">
            <w:r>
              <w:rPr>
                <w:b/>
                <w:color w:val="FFFFFF"/>
                <w:sz w:val="17"/>
              </w:rPr>
              <w:t>Nguyên t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c</w:t>
            </w:r>
          </w:p>
        </w:tc>
      </w:tr>
      <w:tr w:rsidR="00F3600C" w14:paraId="7FB47FCC" w14:textId="77777777">
        <w:trPr>
          <w:jc w:val="center"/>
        </w:trPr>
        <w:tc>
          <w:tcPr>
            <w:tcW w:w="3250" w:type="dxa"/>
            <w:vAlign w:val="center"/>
          </w:tcPr>
          <w:p w14:paraId="5C550EC7" w14:textId="77777777" w:rsidR="00F3600C" w:rsidRDefault="005E2E80">
            <w:r>
              <w:rPr>
                <w:sz w:val="17"/>
              </w:rPr>
              <w:t>MainMenuCanvas.prefab</w:t>
            </w:r>
          </w:p>
        </w:tc>
        <w:tc>
          <w:tcPr>
            <w:tcW w:w="3250" w:type="dxa"/>
            <w:vAlign w:val="center"/>
          </w:tcPr>
          <w:p w14:paraId="4624BDDC" w14:textId="77777777" w:rsidR="00F3600C" w:rsidRDefault="005E2E80">
            <w:r>
              <w:rPr>
                <w:sz w:val="17"/>
              </w:rPr>
              <w:t>Stage title, upgrade cards, weapon cards, settings, Start</w:t>
            </w:r>
          </w:p>
        </w:tc>
        <w:tc>
          <w:tcPr>
            <w:tcW w:w="3250" w:type="dxa"/>
            <w:vAlign w:val="center"/>
          </w:tcPr>
          <w:p w14:paraId="0A948B66" w14:textId="77777777" w:rsidR="00F3600C" w:rsidRDefault="005E2E80">
            <w:r>
              <w:rPr>
                <w:sz w:val="17"/>
              </w:rPr>
              <w:t>Layout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trên Canvas; MainMenuManager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bind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</w:t>
            </w:r>
          </w:p>
        </w:tc>
      </w:tr>
      <w:tr w:rsidR="00F3600C" w14:paraId="5D773EA7" w14:textId="77777777">
        <w:trPr>
          <w:jc w:val="center"/>
        </w:trPr>
        <w:tc>
          <w:tcPr>
            <w:tcW w:w="3250" w:type="dxa"/>
            <w:vAlign w:val="center"/>
          </w:tcPr>
          <w:p w14:paraId="4A97BAB5" w14:textId="77777777" w:rsidR="00F3600C" w:rsidRDefault="005E2E80">
            <w:r>
              <w:rPr>
                <w:sz w:val="17"/>
              </w:rPr>
              <w:t>GameplayHUDLayout.prefab</w:t>
            </w:r>
          </w:p>
        </w:tc>
        <w:tc>
          <w:tcPr>
            <w:tcW w:w="3250" w:type="dxa"/>
            <w:vAlign w:val="center"/>
          </w:tcPr>
          <w:p w14:paraId="39E28680" w14:textId="77777777" w:rsidR="00F3600C" w:rsidRDefault="005E2E80">
            <w:r>
              <w:rPr>
                <w:sz w:val="17"/>
              </w:rPr>
              <w:t>HP, XP, level, wave, gold, weapon stats, settings</w:t>
            </w:r>
          </w:p>
        </w:tc>
        <w:tc>
          <w:tcPr>
            <w:tcW w:w="3250" w:type="dxa"/>
            <w:vAlign w:val="center"/>
          </w:tcPr>
          <w:p w14:paraId="424EA0AF" w14:textId="77777777" w:rsidR="00F3600C" w:rsidRDefault="005E2E80">
            <w:r>
              <w:rPr>
                <w:sz w:val="17"/>
              </w:rPr>
              <w:t>HUDManager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text/value; không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UI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code.</w:t>
            </w:r>
          </w:p>
        </w:tc>
      </w:tr>
      <w:tr w:rsidR="00F3600C" w14:paraId="58D31F96" w14:textId="77777777">
        <w:trPr>
          <w:jc w:val="center"/>
        </w:trPr>
        <w:tc>
          <w:tcPr>
            <w:tcW w:w="3250" w:type="dxa"/>
            <w:vAlign w:val="center"/>
          </w:tcPr>
          <w:p w14:paraId="42AB67C8" w14:textId="77777777" w:rsidR="00F3600C" w:rsidRDefault="005E2E80">
            <w:r>
              <w:rPr>
                <w:sz w:val="17"/>
              </w:rPr>
              <w:t>SettingsMenu.prefab</w:t>
            </w:r>
          </w:p>
        </w:tc>
        <w:tc>
          <w:tcPr>
            <w:tcW w:w="3250" w:type="dxa"/>
            <w:vAlign w:val="center"/>
          </w:tcPr>
          <w:p w14:paraId="44B938B3" w14:textId="77777777" w:rsidR="00F3600C" w:rsidRDefault="005E2E80">
            <w:r>
              <w:rPr>
                <w:sz w:val="17"/>
              </w:rPr>
              <w:t>Music slider, Sound slider, vibration, close</w:t>
            </w:r>
          </w:p>
        </w:tc>
        <w:tc>
          <w:tcPr>
            <w:tcW w:w="3250" w:type="dxa"/>
            <w:vAlign w:val="center"/>
          </w:tcPr>
          <w:p w14:paraId="10C10B17" w14:textId="77777777" w:rsidR="00F3600C" w:rsidRDefault="005E2E80">
            <w:r>
              <w:rPr>
                <w:sz w:val="17"/>
              </w:rPr>
              <w:t>Fill Area và Handle Slide Area dùng cùng padding; fill bám handle và handle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clamp trong track.</w:t>
            </w:r>
          </w:p>
        </w:tc>
      </w:tr>
      <w:tr w:rsidR="00F3600C" w14:paraId="45AC2FEA" w14:textId="77777777">
        <w:trPr>
          <w:jc w:val="center"/>
        </w:trPr>
        <w:tc>
          <w:tcPr>
            <w:tcW w:w="3250" w:type="dxa"/>
            <w:vAlign w:val="center"/>
          </w:tcPr>
          <w:p w14:paraId="366F9A1B" w14:textId="77777777" w:rsidR="00F3600C" w:rsidRDefault="005E2E80">
            <w:r>
              <w:rPr>
                <w:sz w:val="17"/>
              </w:rPr>
              <w:t>LevelUpMenu.prefab</w:t>
            </w:r>
          </w:p>
        </w:tc>
        <w:tc>
          <w:tcPr>
            <w:tcW w:w="3250" w:type="dxa"/>
            <w:vAlign w:val="center"/>
          </w:tcPr>
          <w:p w14:paraId="7277C4C3" w14:textId="77777777" w:rsidR="00F3600C" w:rsidRDefault="005E2E80">
            <w:r>
              <w:rPr>
                <w:sz w:val="17"/>
              </w:rPr>
              <w:t>Các UpgradePanel</w:t>
            </w:r>
          </w:p>
        </w:tc>
        <w:tc>
          <w:tcPr>
            <w:tcW w:w="3250" w:type="dxa"/>
            <w:vAlign w:val="center"/>
          </w:tcPr>
          <w:p w14:paraId="77C46D90" w14:textId="77777777" w:rsidR="00F3600C" w:rsidRDefault="005E2E80"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khi LevelUpState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ng.</w:t>
            </w:r>
          </w:p>
        </w:tc>
      </w:tr>
      <w:tr w:rsidR="00F3600C" w14:paraId="72228F4A" w14:textId="77777777">
        <w:trPr>
          <w:jc w:val="center"/>
        </w:trPr>
        <w:tc>
          <w:tcPr>
            <w:tcW w:w="3250" w:type="dxa"/>
            <w:vAlign w:val="center"/>
          </w:tcPr>
          <w:p w14:paraId="79B6EE8F" w14:textId="77777777" w:rsidR="00F3600C" w:rsidRDefault="005E2E80">
            <w:r>
              <w:rPr>
                <w:sz w:val="17"/>
              </w:rPr>
              <w:t>Game Over / Win</w:t>
            </w:r>
          </w:p>
        </w:tc>
        <w:tc>
          <w:tcPr>
            <w:tcW w:w="3250" w:type="dxa"/>
            <w:vAlign w:val="center"/>
          </w:tcPr>
          <w:p w14:paraId="79EAD9E2" w14:textId="77777777" w:rsidR="00F3600C" w:rsidRDefault="005E2E80"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và nút retry/menu</w:t>
            </w:r>
          </w:p>
        </w:tc>
        <w:tc>
          <w:tcPr>
            <w:tcW w:w="3250" w:type="dxa"/>
            <w:vAlign w:val="center"/>
          </w:tcPr>
          <w:p w14:paraId="41B5AFB5" w14:textId="77777777" w:rsidR="00F3600C" w:rsidRDefault="005E2E80">
            <w:r>
              <w:rPr>
                <w:sz w:val="17"/>
              </w:rPr>
              <w:t>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theo state machine.</w:t>
            </w:r>
          </w:p>
        </w:tc>
      </w:tr>
    </w:tbl>
    <w:p w14:paraId="32DFF03C" w14:textId="77777777" w:rsidR="00F3600C" w:rsidRDefault="005E2E80">
      <w:r>
        <w:t>Màu ch</w:t>
      </w:r>
      <w:r>
        <w:t>ủ</w:t>
      </w:r>
      <w:r>
        <w:t xml:space="preserve"> đ</w:t>
      </w:r>
      <w:r>
        <w:t>ạ</w:t>
      </w:r>
      <w:r>
        <w:t>o xanh tím/đen làm n</w:t>
      </w:r>
      <w:r>
        <w:t>ề</w:t>
      </w:r>
      <w:r>
        <w:t>n, vàng dùng cho đi</w:t>
      </w:r>
      <w:r>
        <w:t>ể</w:t>
      </w:r>
      <w:r>
        <w:t>m nh</w:t>
      </w:r>
      <w:r>
        <w:t>ấ</w:t>
      </w:r>
      <w:r>
        <w:t>n và thanh giá tr</w:t>
      </w:r>
      <w:r>
        <w:t>ị</w:t>
      </w:r>
      <w:r>
        <w:t>. TextMesh Pro đ</w:t>
      </w:r>
      <w:r>
        <w:t>ả</w:t>
      </w:r>
      <w:r>
        <w:t>m b</w:t>
      </w:r>
      <w:r>
        <w:t>ả</w:t>
      </w:r>
      <w:r>
        <w:t>o ch</w:t>
      </w:r>
      <w:r>
        <w:t>ữ</w:t>
      </w:r>
      <w:r>
        <w:t xml:space="preserve"> rõ; button Start có n</w:t>
      </w:r>
      <w:r>
        <w:t>ề</w:t>
      </w:r>
      <w:r>
        <w:t>n trong su</w:t>
      </w:r>
      <w:r>
        <w:t>ố</w:t>
      </w:r>
      <w:r>
        <w:t>t đ</w:t>
      </w:r>
      <w:r>
        <w:t>ể</w:t>
      </w:r>
      <w:r>
        <w:t xml:space="preserve"> ch</w:t>
      </w:r>
      <w:r>
        <w:t>ỉ</w:t>
      </w:r>
      <w:r>
        <w:t xml:space="preserve"> gi</w:t>
      </w:r>
      <w:r>
        <w:t>ữ</w:t>
      </w:r>
      <w:r>
        <w:t xml:space="preserve"> ph</w:t>
      </w:r>
      <w:r>
        <w:t>ầ</w:t>
      </w:r>
      <w:r>
        <w:t>n ch</w:t>
      </w:r>
      <w:r>
        <w:t>ữ</w:t>
      </w:r>
      <w:r>
        <w:t xml:space="preserve"> theo yêu c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>.</w:t>
      </w:r>
    </w:p>
    <w:p w14:paraId="54100C6E" w14:textId="77777777" w:rsidR="00F3600C" w:rsidRDefault="005E2E80">
      <w:pPr>
        <w:pStyle w:val="Heading1"/>
      </w:pPr>
      <w:bookmarkStart w:id="19" w:name="_Toc238390740"/>
      <w:r>
        <w:t>2. Class / Component Diagram</w:t>
      </w:r>
      <w:bookmarkEnd w:id="19"/>
    </w:p>
    <w:p w14:paraId="06B9C19D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35B96060" wp14:editId="23B31AC5">
            <wp:extent cx="6126480" cy="40205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ass_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5BDC" w14:textId="77777777" w:rsidR="00F3600C" w:rsidRDefault="005E2E80">
      <w:pPr>
        <w:pStyle w:val="Caption"/>
        <w:jc w:val="center"/>
      </w:pPr>
      <w:r>
        <w:t>Hình 4. Class/Component diagram rút g</w:t>
      </w:r>
      <w:r>
        <w:t>ọ</w:t>
      </w:r>
      <w:r>
        <w:t>n.</w:t>
      </w:r>
    </w:p>
    <w:p w14:paraId="42E1C6C3" w14:textId="77777777" w:rsidR="00F3600C" w:rsidRDefault="005E2E80">
      <w:r>
        <w:br w:type="page"/>
      </w:r>
    </w:p>
    <w:p w14:paraId="6A92F763" w14:textId="77777777" w:rsidR="00F3600C" w:rsidRDefault="005E2E80">
      <w:pPr>
        <w:pStyle w:val="Heading1"/>
      </w:pPr>
      <w:bookmarkStart w:id="20" w:name="_Toc238390741"/>
      <w:r>
        <w:lastRenderedPageBreak/>
        <w:t>3. Sequence Diagram</w:t>
      </w:r>
      <w:bookmarkEnd w:id="20"/>
    </w:p>
    <w:p w14:paraId="232974EC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2916AD84" wp14:editId="660B7266">
            <wp:extent cx="617220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410D" w14:textId="77777777" w:rsidR="00F3600C" w:rsidRDefault="005E2E80">
      <w:pPr>
        <w:pStyle w:val="Caption"/>
        <w:jc w:val="center"/>
      </w:pPr>
      <w:r>
        <w:t>Hình 5. Chu</w:t>
      </w:r>
      <w:r>
        <w:t>ỗ</w:t>
      </w:r>
      <w:r>
        <w:t>i x</w:t>
      </w:r>
      <w:r>
        <w:t>ử</w:t>
      </w:r>
      <w:r>
        <w:t xml:space="preserve"> lý spawn–combat–hoàn thành stage.</w:t>
      </w:r>
    </w:p>
    <w:p w14:paraId="620755DB" w14:textId="77777777" w:rsidR="00F3600C" w:rsidRDefault="005E2E80">
      <w:pPr>
        <w:pStyle w:val="Heading1"/>
      </w:pPr>
      <w:bookmarkStart w:id="21" w:name="_Toc238390742"/>
      <w:r>
        <w:t>4. Thi</w:t>
      </w:r>
      <w:r>
        <w:t>ế</w:t>
      </w:r>
      <w:r>
        <w:t>t k</w:t>
      </w:r>
      <w:r>
        <w:t>ế</w:t>
      </w:r>
      <w:r>
        <w:t xml:space="preserve"> gameplay</w:t>
      </w:r>
      <w:bookmarkEnd w:id="21"/>
    </w:p>
    <w:p w14:paraId="4E758CFF" w14:textId="77777777" w:rsidR="00F3600C" w:rsidRDefault="005E2E80">
      <w:pPr>
        <w:pStyle w:val="Heading2"/>
      </w:pPr>
      <w:bookmarkStart w:id="22" w:name="_Toc238390743"/>
      <w:r>
        <w:t>4.1. Wave và spawn</w:t>
      </w:r>
      <w:bookmarkEnd w:id="22"/>
    </w:p>
    <w:p w14:paraId="0EAEF5B2" w14:textId="77777777" w:rsidR="00F3600C" w:rsidRDefault="005E2E80">
      <w:r>
        <w:t>StageConfig ch</w:t>
      </w:r>
      <w:r>
        <w:t>ứ</w:t>
      </w:r>
      <w:r>
        <w:t>a danh sách WaveDefinition; m</w:t>
      </w:r>
      <w:r>
        <w:t>ỗ</w:t>
      </w:r>
      <w:r>
        <w:t>i wave ch</w:t>
      </w:r>
      <w:r>
        <w:t>ứ</w:t>
      </w:r>
      <w:r>
        <w:t>a SpawnEntryDefinition tham chi</w:t>
      </w:r>
      <w:r>
        <w:t>ế</w:t>
      </w:r>
      <w:r>
        <w:t>u EnemyId trong EnemyCatalog. Khi bake, WaveSpawnAuthoring chuy</w:t>
      </w:r>
      <w:r>
        <w:t>ể</w:t>
      </w:r>
      <w:r>
        <w:t>n c</w:t>
      </w:r>
      <w:r>
        <w:t>ấ</w:t>
      </w:r>
      <w:r>
        <w:t>u hình thành StageRuntime và các dynamic buffer. SpawnEntrySchedulerSystem t</w:t>
      </w:r>
      <w:r>
        <w:t>ạ</w:t>
      </w:r>
      <w:r>
        <w:t>o SpawnRequest theo interval/quantity; SpawnRequestProcessingSystem instantiate Entity prefab và áp v</w:t>
      </w:r>
      <w:r>
        <w:t>ị</w:t>
      </w:r>
      <w:r>
        <w:t xml:space="preserve"> trí spawn. WaveCompletionSystem ch</w:t>
      </w:r>
      <w:r>
        <w:t>ỉ</w:t>
      </w:r>
      <w:r>
        <w:t xml:space="preserve"> hoàn t</w:t>
      </w:r>
      <w:r>
        <w:t>ấ</w:t>
      </w:r>
      <w:r>
        <w:t>t wave khi toàn b</w:t>
      </w:r>
      <w:r>
        <w:t>ộ</w:t>
      </w:r>
      <w:r>
        <w:t xml:space="preserve"> entry terminal và s</w:t>
      </w:r>
      <w:r>
        <w:t>ố</w:t>
      </w:r>
      <w:r>
        <w:t xml:space="preserve"> quái s</w:t>
      </w:r>
      <w:r>
        <w:t>ố</w:t>
      </w:r>
      <w:r>
        <w:t>ng b</w:t>
      </w:r>
      <w:r>
        <w:t>ằ</w:t>
      </w:r>
      <w:r>
        <w:t>ng 0.</w:t>
      </w:r>
    </w:p>
    <w:p w14:paraId="69146615" w14:textId="77777777" w:rsidR="00F3600C" w:rsidRDefault="005E2E80">
      <w:pPr>
        <w:pStyle w:val="Heading2"/>
      </w:pPr>
      <w:bookmarkStart w:id="23" w:name="_Toc238390744"/>
      <w:r>
        <w:t>4.2. Weapon và Shotgun</w:t>
      </w:r>
      <w:bookmarkEnd w:id="23"/>
    </w:p>
    <w:p w14:paraId="4E9D2B37" w14:textId="77777777" w:rsidR="00F3600C" w:rsidRDefault="005E2E80">
      <w:r>
        <w:t>WeaponManager gi</w:t>
      </w:r>
      <w:r>
        <w:t>ữ</w:t>
      </w:r>
      <w:r>
        <w:t xml:space="preserve"> projectile count, spread angle, cooldown, damage và projectile speed. PlayerAutoAttackSystem t</w:t>
      </w:r>
      <w:r>
        <w:t>ạ</w:t>
      </w:r>
      <w:r>
        <w:t>o nhi</w:t>
      </w:r>
      <w:r>
        <w:t>ề</w:t>
      </w:r>
      <w:r>
        <w:t>u hư</w:t>
      </w:r>
      <w:r>
        <w:t>ớ</w:t>
      </w:r>
      <w:r>
        <w:t>ng b</w:t>
      </w:r>
      <w:r>
        <w:t>ắ</w:t>
      </w:r>
      <w:r>
        <w:t>n phân b</w:t>
      </w:r>
      <w:r>
        <w:t>ố</w:t>
      </w:r>
      <w:r>
        <w:t xml:space="preserve"> quanh hư</w:t>
      </w:r>
      <w:r>
        <w:t>ớ</w:t>
      </w:r>
      <w:r>
        <w:t>ng m</w:t>
      </w:r>
      <w:r>
        <w:t>ụ</w:t>
      </w:r>
      <w:r>
        <w:t>c tiêu. V</w:t>
      </w:r>
      <w:r>
        <w:t>ớ</w:t>
      </w:r>
      <w:r>
        <w:t>i Shotgun, BaseProjectileCount l</w:t>
      </w:r>
      <w:r>
        <w:t>ớ</w:t>
      </w:r>
      <w:r>
        <w:t>n hơn 1 và BaseSpreadAngle t</w:t>
      </w:r>
      <w:r>
        <w:t>ạ</w:t>
      </w:r>
      <w:r>
        <w:t>o chùm đ</w:t>
      </w:r>
      <w:r>
        <w:t>ạ</w:t>
      </w:r>
      <w:r>
        <w:t>n; các modifier nâng c</w:t>
      </w:r>
      <w:r>
        <w:t>ấ</w:t>
      </w:r>
      <w:r>
        <w:t>p đư</w:t>
      </w:r>
      <w:r>
        <w:t>ợ</w:t>
      </w:r>
      <w:r>
        <w:t>c GunStatsSystem t</w:t>
      </w:r>
      <w:r>
        <w:t>ổ</w:t>
      </w:r>
      <w:r>
        <w:t>ng h</w:t>
      </w:r>
      <w:r>
        <w:t>ợ</w:t>
      </w:r>
      <w:r>
        <w:t>p vào giá tr</w:t>
      </w:r>
      <w:r>
        <w:t>ị</w:t>
      </w:r>
      <w:r>
        <w:t xml:space="preserve"> runtime.</w:t>
      </w:r>
    </w:p>
    <w:p w14:paraId="7E8FB2EB" w14:textId="77777777" w:rsidR="00F3600C" w:rsidRDefault="005E2E80">
      <w:pPr>
        <w:pStyle w:val="Heading2"/>
      </w:pPr>
      <w:bookmarkStart w:id="24" w:name="_Toc238390745"/>
      <w:r>
        <w:t>4.3. Quái và visual bridge</w:t>
      </w:r>
      <w:bookmarkEnd w:id="24"/>
    </w:p>
    <w:p w14:paraId="69CFEEAF" w14:textId="77777777" w:rsidR="00F3600C" w:rsidRDefault="005E2E80">
      <w:r>
        <w:t>Entity Mob lưu health, damage và movement speed; h</w:t>
      </w:r>
      <w:r>
        <w:t>ệ</w:t>
      </w:r>
      <w:r>
        <w:t xml:space="preserve"> th</w:t>
      </w:r>
      <w:r>
        <w:t>ố</w:t>
      </w:r>
      <w:r>
        <w:t>ng chase/mover c</w:t>
      </w:r>
      <w:r>
        <w:t>ậ</w:t>
      </w:r>
      <w:r>
        <w:t>p nh</w:t>
      </w:r>
      <w:r>
        <w:t>ậ</w:t>
      </w:r>
      <w:r>
        <w:t>t LocalTransform. MobVisualBridge t</w:t>
      </w:r>
      <w:r>
        <w:t>ạ</w:t>
      </w:r>
      <w:r>
        <w:t xml:space="preserve">o model GameObject tương </w:t>
      </w:r>
      <w:r>
        <w:t>ứ</w:t>
      </w:r>
      <w:r>
        <w:t>ng và đ</w:t>
      </w:r>
      <w:r>
        <w:t>ồ</w:t>
      </w:r>
      <w:r>
        <w:t>ng b</w:t>
      </w:r>
      <w:r>
        <w:t>ộ</w:t>
      </w:r>
      <w:r>
        <w:t xml:space="preserve"> transform m</w:t>
      </w:r>
      <w:r>
        <w:t>ỗ</w:t>
      </w:r>
      <w:r>
        <w:t>i frame. DogMutant đư</w:t>
      </w:r>
      <w:r>
        <w:t>ợ</w:t>
      </w:r>
      <w:r>
        <w:t>c ch</w:t>
      </w:r>
      <w:r>
        <w:t>ọ</w:t>
      </w:r>
      <w:r>
        <w:t>n b</w:t>
      </w:r>
      <w:r>
        <w:t>ằ</w:t>
      </w:r>
      <w:r>
        <w:t>ng MobVisualVariantAuthoring; t</w:t>
      </w:r>
      <w:r>
        <w:t>ố</w:t>
      </w:r>
      <w:r>
        <w:t>c đ</w:t>
      </w:r>
      <w:r>
        <w:t>ộ</w:t>
      </w:r>
      <w:r>
        <w:t xml:space="preserve"> Animator đư</w:t>
      </w:r>
      <w:r>
        <w:t>ợ</w:t>
      </w:r>
      <w:r>
        <w:t>c tính t</w:t>
      </w:r>
      <w:r>
        <w:t>ừ</w:t>
      </w:r>
      <w:r>
        <w:t xml:space="preserve"> v</w:t>
      </w:r>
      <w:r>
        <w:t>ậ</w:t>
      </w:r>
      <w:r>
        <w:t>n t</w:t>
      </w:r>
      <w:r>
        <w:t>ố</w:t>
      </w:r>
      <w:r>
        <w:t>c th</w:t>
      </w:r>
      <w:r>
        <w:t>ự</w:t>
      </w:r>
      <w:r>
        <w:t>c t</w:t>
      </w:r>
      <w:r>
        <w:t>ế</w:t>
      </w:r>
      <w:r>
        <w:t>, đ</w:t>
      </w:r>
      <w:r>
        <w:t>ộ</w:t>
      </w:r>
      <w:r>
        <w:t xml:space="preserve"> dài vòng ch</w:t>
      </w:r>
      <w:r>
        <w:t>ạ</w:t>
      </w:r>
      <w:r>
        <w:t>y và quãng đư</w:t>
      </w:r>
      <w:r>
        <w:t>ờ</w:t>
      </w:r>
      <w:r>
        <w:t>ng model đi trong m</w:t>
      </w:r>
      <w:r>
        <w:t>ộ</w:t>
      </w:r>
      <w:r>
        <w:t>t loop, giúp gi</w:t>
      </w:r>
      <w:r>
        <w:t>ả</w:t>
      </w:r>
      <w:r>
        <w:t>m hi</w:t>
      </w:r>
      <w:r>
        <w:t>ệ</w:t>
      </w:r>
      <w:r>
        <w:t>n tư</w:t>
      </w:r>
      <w:r>
        <w:t>ợ</w:t>
      </w:r>
      <w:r>
        <w:t>ng trư</w:t>
      </w:r>
      <w:r>
        <w:t>ợ</w:t>
      </w:r>
      <w:r>
        <w:t>t chân. GroundOffset và scale n</w:t>
      </w:r>
      <w:r>
        <w:t>ằ</w:t>
      </w:r>
      <w:r>
        <w:t>m trong MobVisualSettings/prefab visual, tách kh</w:t>
      </w:r>
      <w:r>
        <w:t>ỏ</w:t>
      </w:r>
      <w:r>
        <w:t>i collider Entity.</w:t>
      </w:r>
    </w:p>
    <w:p w14:paraId="69049F97" w14:textId="77777777" w:rsidR="00F3600C" w:rsidRDefault="005E2E80">
      <w:pPr>
        <w:pStyle w:val="Heading2"/>
      </w:pPr>
      <w:bookmarkStart w:id="25" w:name="_Toc238390746"/>
      <w:r>
        <w:t>4.4. Game state</w:t>
      </w:r>
      <w:bookmarkEnd w:id="25"/>
    </w:p>
    <w:p w14:paraId="716B52E6" w14:textId="77777777" w:rsidR="00F3600C" w:rsidRDefault="005E2E80">
      <w:r>
        <w:t>GameStateMachineRunner đi</w:t>
      </w:r>
      <w:r>
        <w:t>ề</w:t>
      </w:r>
      <w:r>
        <w:t>u ph</w:t>
      </w:r>
      <w:r>
        <w:t>ố</w:t>
      </w:r>
      <w:r>
        <w:t>i Running, PlayerPaused, LevelUp, GameOver và Win. S</w:t>
      </w:r>
      <w:r>
        <w:t>ự</w:t>
      </w:r>
      <w:r>
        <w:t xml:space="preserve"> ki</w:t>
      </w:r>
      <w:r>
        <w:t>ệ</w:t>
      </w:r>
      <w:r>
        <w:t>n StageCompleted t</w:t>
      </w:r>
      <w:r>
        <w:t>ừ</w:t>
      </w:r>
      <w:r>
        <w:t xml:space="preserve"> WaveSpawnLifecycle đưa h</w:t>
      </w:r>
      <w:r>
        <w:t>ệ</w:t>
      </w:r>
      <w:r>
        <w:t xml:space="preserve"> th</w:t>
      </w:r>
      <w:r>
        <w:t>ố</w:t>
      </w:r>
      <w:r>
        <w:t>ng sang WinState; HP player b</w:t>
      </w:r>
      <w:r>
        <w:t>ằ</w:t>
      </w:r>
      <w:r>
        <w:t>ng 0 đưa sang GameOverState; đ</w:t>
      </w:r>
      <w:r>
        <w:t>ủ</w:t>
      </w:r>
      <w:r>
        <w:t xml:space="preserve"> XP chuy</w:t>
      </w:r>
      <w:r>
        <w:t>ể</w:t>
      </w:r>
      <w:r>
        <w:t>n t</w:t>
      </w:r>
      <w:r>
        <w:t>ạ</w:t>
      </w:r>
      <w:r>
        <w:t>m th</w:t>
      </w:r>
      <w:r>
        <w:t>ờ</w:t>
      </w:r>
      <w:r>
        <w:t>i sang LevelUpState.</w:t>
      </w:r>
    </w:p>
    <w:p w14:paraId="3D5822BD" w14:textId="77777777" w:rsidR="00F3600C" w:rsidRDefault="005E2E80">
      <w:pPr>
        <w:pStyle w:val="Heading1"/>
      </w:pPr>
      <w:bookmarkStart w:id="26" w:name="_Toc238390747"/>
      <w:r>
        <w:lastRenderedPageBreak/>
        <w:t>5.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6"/>
    </w:p>
    <w:p w14:paraId="793976C3" w14:textId="77777777" w:rsidR="00F3600C" w:rsidRDefault="005E2E80">
      <w:pPr>
        <w:jc w:val="center"/>
      </w:pPr>
      <w:r>
        <w:rPr>
          <w:noProof/>
        </w:rPr>
        <w:drawing>
          <wp:inline distT="0" distB="0" distL="0" distR="0" wp14:anchorId="60309DE7" wp14:editId="44268182">
            <wp:extent cx="6126480" cy="344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0955" w14:textId="77777777" w:rsidR="00F3600C" w:rsidRDefault="005E2E80">
      <w:pPr>
        <w:pStyle w:val="Caption"/>
        <w:jc w:val="center"/>
      </w:pPr>
      <w:r>
        <w:t>Hình 6. Data model c</w:t>
      </w:r>
      <w:r>
        <w:t>ấ</w:t>
      </w:r>
      <w:r>
        <w:t>u hình và persistence.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F3600C" w14:paraId="5D809727" w14:textId="77777777">
        <w:trPr>
          <w:tblHeader/>
          <w:jc w:val="center"/>
        </w:trPr>
        <w:tc>
          <w:tcPr>
            <w:tcW w:w="3250" w:type="dxa"/>
            <w:shd w:val="clear" w:color="auto" w:fill="1C3660"/>
          </w:tcPr>
          <w:p w14:paraId="6008CA55" w14:textId="77777777" w:rsidR="00F3600C" w:rsidRDefault="005E2E80">
            <w:r>
              <w:rPr>
                <w:b/>
                <w:color w:val="FFFFFF"/>
                <w:sz w:val="17"/>
              </w:rPr>
              <w:t>Th</w:t>
            </w:r>
            <w:r>
              <w:rPr>
                <w:b/>
                <w:color w:val="FFFFFF"/>
                <w:sz w:val="17"/>
              </w:rPr>
              <w:t>ự</w:t>
            </w:r>
            <w:r>
              <w:rPr>
                <w:b/>
                <w:color w:val="FFFFFF"/>
                <w:sz w:val="17"/>
              </w:rPr>
              <w:t>c th</w:t>
            </w:r>
            <w:r>
              <w:rPr>
                <w:b/>
                <w:color w:val="FFFFFF"/>
                <w:sz w:val="17"/>
              </w:rPr>
              <w:t>ể</w:t>
            </w:r>
          </w:p>
        </w:tc>
        <w:tc>
          <w:tcPr>
            <w:tcW w:w="3250" w:type="dxa"/>
            <w:shd w:val="clear" w:color="auto" w:fill="1C3660"/>
          </w:tcPr>
          <w:p w14:paraId="4C471185" w14:textId="77777777" w:rsidR="00F3600C" w:rsidRDefault="005E2E80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 tiêu bi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3250" w:type="dxa"/>
            <w:shd w:val="clear" w:color="auto" w:fill="1C3660"/>
          </w:tcPr>
          <w:p w14:paraId="5D77F1B5" w14:textId="77777777" w:rsidR="00F3600C" w:rsidRDefault="005E2E80">
            <w:r>
              <w:rPr>
                <w:b/>
                <w:color w:val="FFFFFF"/>
                <w:sz w:val="17"/>
              </w:rPr>
              <w:t>Lưu tr</w:t>
            </w:r>
            <w:r>
              <w:rPr>
                <w:b/>
                <w:color w:val="FFFFFF"/>
                <w:sz w:val="17"/>
              </w:rPr>
              <w:t>ữ</w:t>
            </w:r>
          </w:p>
        </w:tc>
      </w:tr>
      <w:tr w:rsidR="00F3600C" w14:paraId="44434557" w14:textId="77777777">
        <w:trPr>
          <w:jc w:val="center"/>
        </w:trPr>
        <w:tc>
          <w:tcPr>
            <w:tcW w:w="3250" w:type="dxa"/>
            <w:vAlign w:val="center"/>
          </w:tcPr>
          <w:p w14:paraId="29338A50" w14:textId="77777777" w:rsidR="00F3600C" w:rsidRDefault="005E2E80">
            <w:r>
              <w:rPr>
                <w:sz w:val="17"/>
              </w:rPr>
              <w:t>StageConfig</w:t>
            </w:r>
          </w:p>
        </w:tc>
        <w:tc>
          <w:tcPr>
            <w:tcW w:w="3250" w:type="dxa"/>
            <w:vAlign w:val="center"/>
          </w:tcPr>
          <w:p w14:paraId="394DDC0E" w14:textId="77777777" w:rsidR="00F3600C" w:rsidRDefault="005E2E80">
            <w:r>
              <w:rPr>
                <w:sz w:val="17"/>
              </w:rPr>
              <w:t>StageId, DefaultWaveDelay, MaxAliveEnemies, Waves[]</w:t>
            </w:r>
          </w:p>
        </w:tc>
        <w:tc>
          <w:tcPr>
            <w:tcW w:w="3250" w:type="dxa"/>
            <w:vAlign w:val="center"/>
          </w:tcPr>
          <w:p w14:paraId="7AFFD961" w14:textId="77777777" w:rsidR="00F3600C" w:rsidRDefault="005E2E80">
            <w:r>
              <w:rPr>
                <w:sz w:val="17"/>
              </w:rPr>
              <w:t>ScriptableObject asset</w:t>
            </w:r>
          </w:p>
        </w:tc>
      </w:tr>
      <w:tr w:rsidR="00F3600C" w14:paraId="687A0B56" w14:textId="77777777">
        <w:trPr>
          <w:jc w:val="center"/>
        </w:trPr>
        <w:tc>
          <w:tcPr>
            <w:tcW w:w="3250" w:type="dxa"/>
            <w:vAlign w:val="center"/>
          </w:tcPr>
          <w:p w14:paraId="63C7F20C" w14:textId="77777777" w:rsidR="00F3600C" w:rsidRDefault="005E2E80">
            <w:r>
              <w:rPr>
                <w:sz w:val="17"/>
              </w:rPr>
              <w:t>WaveDefinition</w:t>
            </w:r>
          </w:p>
        </w:tc>
        <w:tc>
          <w:tcPr>
            <w:tcW w:w="3250" w:type="dxa"/>
            <w:vAlign w:val="center"/>
          </w:tcPr>
          <w:p w14:paraId="089D8F3A" w14:textId="77777777" w:rsidR="00F3600C" w:rsidRDefault="005E2E80">
            <w:r>
              <w:rPr>
                <w:sz w:val="17"/>
              </w:rPr>
              <w:t>WaveId, WaveType, ActivationCondition, WaveDelay, Entries[]</w:t>
            </w:r>
          </w:p>
        </w:tc>
        <w:tc>
          <w:tcPr>
            <w:tcW w:w="3250" w:type="dxa"/>
            <w:vAlign w:val="center"/>
          </w:tcPr>
          <w:p w14:paraId="1F8C67E2" w14:textId="77777777" w:rsidR="00F3600C" w:rsidRDefault="005E2E80">
            <w:r>
              <w:rPr>
                <w:sz w:val="17"/>
              </w:rPr>
              <w:t>L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trong StageConfig</w:t>
            </w:r>
          </w:p>
        </w:tc>
      </w:tr>
      <w:tr w:rsidR="00F3600C" w14:paraId="56D0CB38" w14:textId="77777777">
        <w:trPr>
          <w:jc w:val="center"/>
        </w:trPr>
        <w:tc>
          <w:tcPr>
            <w:tcW w:w="3250" w:type="dxa"/>
            <w:vAlign w:val="center"/>
          </w:tcPr>
          <w:p w14:paraId="2D11D1F6" w14:textId="77777777" w:rsidR="00F3600C" w:rsidRDefault="005E2E80">
            <w:r>
              <w:rPr>
                <w:sz w:val="17"/>
              </w:rPr>
              <w:t>SpawnEntryDefinition</w:t>
            </w:r>
          </w:p>
        </w:tc>
        <w:tc>
          <w:tcPr>
            <w:tcW w:w="3250" w:type="dxa"/>
            <w:vAlign w:val="center"/>
          </w:tcPr>
          <w:p w14:paraId="1FB09D8A" w14:textId="77777777" w:rsidR="00F3600C" w:rsidRDefault="005E2E80">
            <w:r>
              <w:rPr>
                <w:sz w:val="17"/>
              </w:rPr>
              <w:t>EnemyId, Quantity, SpawnInterval, Position/Area</w:t>
            </w:r>
          </w:p>
        </w:tc>
        <w:tc>
          <w:tcPr>
            <w:tcW w:w="3250" w:type="dxa"/>
            <w:vAlign w:val="center"/>
          </w:tcPr>
          <w:p w14:paraId="5598826F" w14:textId="77777777" w:rsidR="00F3600C" w:rsidRDefault="005E2E80">
            <w:r>
              <w:rPr>
                <w:sz w:val="17"/>
              </w:rPr>
              <w:t>L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trong WaveDefinition</w:t>
            </w:r>
          </w:p>
        </w:tc>
      </w:tr>
      <w:tr w:rsidR="00F3600C" w14:paraId="0AD053AE" w14:textId="77777777">
        <w:trPr>
          <w:jc w:val="center"/>
        </w:trPr>
        <w:tc>
          <w:tcPr>
            <w:tcW w:w="3250" w:type="dxa"/>
            <w:vAlign w:val="center"/>
          </w:tcPr>
          <w:p w14:paraId="2310F697" w14:textId="77777777" w:rsidR="00F3600C" w:rsidRDefault="005E2E80">
            <w:r>
              <w:rPr>
                <w:sz w:val="17"/>
              </w:rPr>
              <w:t>EnemyCatalogEntry</w:t>
            </w:r>
          </w:p>
        </w:tc>
        <w:tc>
          <w:tcPr>
            <w:tcW w:w="3250" w:type="dxa"/>
            <w:vAlign w:val="center"/>
          </w:tcPr>
          <w:p w14:paraId="5CD0D120" w14:textId="77777777" w:rsidR="00F3600C" w:rsidRDefault="005E2E80">
            <w:r>
              <w:rPr>
                <w:sz w:val="17"/>
              </w:rPr>
              <w:t>EnemyId, EntityPrefab</w:t>
            </w:r>
          </w:p>
        </w:tc>
        <w:tc>
          <w:tcPr>
            <w:tcW w:w="3250" w:type="dxa"/>
            <w:vAlign w:val="center"/>
          </w:tcPr>
          <w:p w14:paraId="51F3A366" w14:textId="77777777" w:rsidR="00F3600C" w:rsidRDefault="005E2E80">
            <w:r>
              <w:rPr>
                <w:sz w:val="17"/>
              </w:rPr>
              <w:t>EnemyCatalog.asset</w:t>
            </w:r>
          </w:p>
        </w:tc>
      </w:tr>
      <w:tr w:rsidR="00F3600C" w14:paraId="4998C1D8" w14:textId="77777777">
        <w:trPr>
          <w:jc w:val="center"/>
        </w:trPr>
        <w:tc>
          <w:tcPr>
            <w:tcW w:w="3250" w:type="dxa"/>
            <w:vAlign w:val="center"/>
          </w:tcPr>
          <w:p w14:paraId="7526E298" w14:textId="77777777" w:rsidR="00F3600C" w:rsidRDefault="005E2E80">
            <w:r>
              <w:rPr>
                <w:sz w:val="17"/>
              </w:rPr>
              <w:t>GunConfig</w:t>
            </w:r>
          </w:p>
        </w:tc>
        <w:tc>
          <w:tcPr>
            <w:tcW w:w="3250" w:type="dxa"/>
            <w:vAlign w:val="center"/>
          </w:tcPr>
          <w:p w14:paraId="6FCFDDBF" w14:textId="77777777" w:rsidR="00F3600C" w:rsidRDefault="005E2E80">
            <w:r>
              <w:rPr>
                <w:sz w:val="17"/>
              </w:rPr>
              <w:t>Damage, cooldown, projectile count, spread, range</w:t>
            </w:r>
          </w:p>
        </w:tc>
        <w:tc>
          <w:tcPr>
            <w:tcW w:w="3250" w:type="dxa"/>
            <w:vAlign w:val="center"/>
          </w:tcPr>
          <w:p w14:paraId="147AE465" w14:textId="77777777" w:rsidR="00F3600C" w:rsidRDefault="005E2E80">
            <w:r>
              <w:rPr>
                <w:sz w:val="17"/>
              </w:rPr>
              <w:t>ScriptableObject asset</w:t>
            </w:r>
          </w:p>
        </w:tc>
      </w:tr>
      <w:tr w:rsidR="00F3600C" w14:paraId="33D86168" w14:textId="77777777">
        <w:trPr>
          <w:jc w:val="center"/>
        </w:trPr>
        <w:tc>
          <w:tcPr>
            <w:tcW w:w="3250" w:type="dxa"/>
            <w:vAlign w:val="center"/>
          </w:tcPr>
          <w:p w14:paraId="04515C6E" w14:textId="77777777" w:rsidR="00F3600C" w:rsidRDefault="005E2E80">
            <w:r>
              <w:rPr>
                <w:sz w:val="17"/>
              </w:rPr>
              <w:t>MobVisualSettings</w:t>
            </w:r>
          </w:p>
        </w:tc>
        <w:tc>
          <w:tcPr>
            <w:tcW w:w="3250" w:type="dxa"/>
            <w:vAlign w:val="center"/>
          </w:tcPr>
          <w:p w14:paraId="40539D16" w14:textId="77777777" w:rsidR="00F3600C" w:rsidRDefault="005E2E80">
            <w:r>
              <w:rPr>
                <w:sz w:val="17"/>
              </w:rPr>
              <w:t>Visual prefab, controller, loop duration, distance/loop, ground offset</w:t>
            </w:r>
          </w:p>
        </w:tc>
        <w:tc>
          <w:tcPr>
            <w:tcW w:w="3250" w:type="dxa"/>
            <w:vAlign w:val="center"/>
          </w:tcPr>
          <w:p w14:paraId="62BE2683" w14:textId="77777777" w:rsidR="00F3600C" w:rsidRDefault="005E2E80">
            <w:r>
              <w:rPr>
                <w:sz w:val="17"/>
              </w:rPr>
              <w:t>Resources asset</w:t>
            </w:r>
          </w:p>
        </w:tc>
      </w:tr>
      <w:tr w:rsidR="00F3600C" w14:paraId="7740B994" w14:textId="77777777">
        <w:trPr>
          <w:jc w:val="center"/>
        </w:trPr>
        <w:tc>
          <w:tcPr>
            <w:tcW w:w="3250" w:type="dxa"/>
            <w:vAlign w:val="center"/>
          </w:tcPr>
          <w:p w14:paraId="0F1DA940" w14:textId="77777777" w:rsidR="00F3600C" w:rsidRDefault="005E2E80">
            <w:r>
              <w:rPr>
                <w:sz w:val="17"/>
              </w:rPr>
              <w:t>PlayerPrefs</w:t>
            </w:r>
          </w:p>
        </w:tc>
        <w:tc>
          <w:tcPr>
            <w:tcW w:w="3250" w:type="dxa"/>
            <w:vAlign w:val="center"/>
          </w:tcPr>
          <w:p w14:paraId="7FF2C740" w14:textId="77777777" w:rsidR="00F3600C" w:rsidRDefault="005E2E80">
            <w:r>
              <w:rPr>
                <w:sz w:val="17"/>
              </w:rPr>
              <w:t>Music, Sound, Vibration, Gold, meta upgrades</w:t>
            </w:r>
          </w:p>
        </w:tc>
        <w:tc>
          <w:tcPr>
            <w:tcW w:w="3250" w:type="dxa"/>
            <w:vAlign w:val="center"/>
          </w:tcPr>
          <w:p w14:paraId="1FD2DBA3" w14:textId="77777777" w:rsidR="00F3600C" w:rsidRDefault="005E2E80">
            <w:r>
              <w:rPr>
                <w:sz w:val="17"/>
              </w:rPr>
              <w:t>Local machine</w:t>
            </w:r>
          </w:p>
        </w:tc>
      </w:tr>
    </w:tbl>
    <w:p w14:paraId="091C59E8" w14:textId="77777777" w:rsidR="00F3600C" w:rsidRDefault="005E2E80">
      <w:r>
        <w:t>D</w:t>
      </w:r>
      <w:r>
        <w:t>ự</w:t>
      </w:r>
      <w:r>
        <w:t xml:space="preserve"> án không dùng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Quan 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mang tính c</w:t>
      </w:r>
      <w:r>
        <w:t>ấ</w:t>
      </w:r>
      <w:r>
        <w:t>u hình n</w:t>
      </w:r>
      <w:r>
        <w:t>ộ</w:t>
      </w:r>
      <w:r>
        <w:t>i b</w:t>
      </w:r>
      <w:r>
        <w:t>ộ</w:t>
      </w:r>
      <w:r>
        <w:t xml:space="preserve"> và lưu c</w:t>
      </w:r>
      <w:r>
        <w:t>ụ</w:t>
      </w:r>
      <w:r>
        <w:t>c b</w:t>
      </w:r>
      <w:r>
        <w:t>ộ</w:t>
      </w:r>
      <w:r>
        <w:t>; vì v</w:t>
      </w:r>
      <w:r>
        <w:t>ậ</w:t>
      </w:r>
      <w:r>
        <w:t>y sơ đ</w:t>
      </w:r>
      <w:r>
        <w:t>ồ</w:t>
      </w:r>
      <w:r>
        <w:t xml:space="preserve"> trên thay th</w:t>
      </w:r>
      <w:r>
        <w:t>ế</w:t>
      </w:r>
      <w:r>
        <w:t xml:space="preserve"> ERD truy</w:t>
      </w:r>
      <w:r>
        <w:t>ề</w:t>
      </w:r>
      <w:r>
        <w:t>n th</w:t>
      </w:r>
      <w:r>
        <w:t>ố</w:t>
      </w:r>
      <w:r>
        <w:t>ng nhưng v</w:t>
      </w:r>
      <w:r>
        <w:t>ẫ</w:t>
      </w:r>
      <w:r>
        <w:t>n th</w:t>
      </w:r>
      <w:r>
        <w:t>ể</w:t>
      </w:r>
      <w:r>
        <w:t xml:space="preserve"> hi</w:t>
      </w:r>
      <w:r>
        <w:t>ệ</w:t>
      </w:r>
      <w:r>
        <w:t>n khóa tham chi</w:t>
      </w:r>
      <w:r>
        <w:t>ế</w:t>
      </w:r>
      <w:r>
        <w:t>u EnemyId và quan h</w:t>
      </w:r>
      <w:r>
        <w:t>ệ</w:t>
      </w:r>
      <w:r>
        <w:t xml:space="preserve"> Stage → Wave → SpawnEntry.</w:t>
      </w:r>
    </w:p>
    <w:p w14:paraId="1FB1C591" w14:textId="77777777" w:rsidR="00F3600C" w:rsidRDefault="005E2E80">
      <w:r>
        <w:br w:type="page"/>
      </w:r>
    </w:p>
    <w:p w14:paraId="01F50C91" w14:textId="77777777" w:rsidR="00F3600C" w:rsidRDefault="005E2E80">
      <w:pPr>
        <w:pStyle w:val="Title"/>
      </w:pPr>
      <w:r>
        <w:lastRenderedPageBreak/>
        <w:t>IV. KI</w:t>
      </w:r>
      <w:r>
        <w:t>Ể</w:t>
      </w:r>
      <w:r>
        <w:t>M TH</w:t>
      </w:r>
      <w:r>
        <w:t>Ử</w:t>
      </w:r>
    </w:p>
    <w:p w14:paraId="30EFD5B1" w14:textId="77777777" w:rsidR="00F3600C" w:rsidRDefault="005E2E80">
      <w:r>
        <w:t>B</w:t>
      </w:r>
      <w:r>
        <w:t>ả</w:t>
      </w:r>
      <w:r>
        <w:t>ng dư</w:t>
      </w:r>
      <w:r>
        <w:t>ớ</w:t>
      </w:r>
      <w:r>
        <w:t>i phân bi</w:t>
      </w:r>
      <w:r>
        <w:t>ệ</w:t>
      </w:r>
      <w:r>
        <w:t>t ki</w:t>
      </w:r>
      <w:r>
        <w:t>ể</w:t>
      </w:r>
      <w:r>
        <w:t>m tra tĩnh (đ</w:t>
      </w:r>
      <w:r>
        <w:t>ố</w:t>
      </w:r>
      <w:r>
        <w:t>i chi</w:t>
      </w:r>
      <w:r>
        <w:t>ế</w:t>
      </w:r>
      <w:r>
        <w:t>u code/prefab/config) v</w:t>
      </w:r>
      <w:r>
        <w:t>ớ</w:t>
      </w:r>
      <w:r>
        <w:t>i play-test. Tr</w:t>
      </w:r>
      <w:r>
        <w:t>ạ</w:t>
      </w:r>
      <w:r>
        <w:t>ng thái “Đ</w:t>
      </w:r>
      <w:r>
        <w:t>ạ</w:t>
      </w:r>
      <w:r>
        <w:t>t – tĩnh” nghĩa là c</w:t>
      </w:r>
      <w:r>
        <w:t>ấ</w:t>
      </w:r>
      <w:r>
        <w:t>u trúc tri</w:t>
      </w:r>
      <w:r>
        <w:t>ể</w:t>
      </w:r>
      <w:r>
        <w:t>n khai đã đư</w:t>
      </w:r>
      <w:r>
        <w:t>ợ</w:t>
      </w:r>
      <w:r>
        <w:t>c xác nh</w:t>
      </w:r>
      <w:r>
        <w:t>ậ</w:t>
      </w:r>
      <w:r>
        <w:t>n trong project; c</w:t>
      </w:r>
      <w:r>
        <w:t>ầ</w:t>
      </w:r>
      <w:r>
        <w:t>n ch</w:t>
      </w:r>
      <w:r>
        <w:t>ạ</w:t>
      </w:r>
      <w:r>
        <w:t>y Unity Play Mode đ</w:t>
      </w:r>
      <w:r>
        <w:t>ể</w:t>
      </w:r>
      <w:r>
        <w:t xml:space="preserve"> ch</w:t>
      </w:r>
      <w:r>
        <w:t>ố</w:t>
      </w:r>
      <w:r>
        <w:t>t “Đ</w:t>
      </w:r>
      <w:r>
        <w:t>ạ</w:t>
      </w:r>
      <w:r>
        <w:t>t – runtime” trên máy n</w:t>
      </w:r>
      <w:r>
        <w:t>ộ</w:t>
      </w:r>
      <w:r>
        <w:t>p bài.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F3600C" w14:paraId="65B6F487" w14:textId="77777777">
        <w:trPr>
          <w:tblHeader/>
          <w:jc w:val="center"/>
        </w:trPr>
        <w:tc>
          <w:tcPr>
            <w:tcW w:w="1950" w:type="dxa"/>
            <w:shd w:val="clear" w:color="auto" w:fill="1C3660"/>
          </w:tcPr>
          <w:p w14:paraId="7BE5B7EC" w14:textId="77777777" w:rsidR="00F3600C" w:rsidRDefault="005E2E8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50" w:type="dxa"/>
            <w:shd w:val="clear" w:color="auto" w:fill="1C3660"/>
          </w:tcPr>
          <w:p w14:paraId="36CDDAA9" w14:textId="77777777" w:rsidR="00F3600C" w:rsidRDefault="005E2E80">
            <w:r>
              <w:rPr>
                <w:b/>
                <w:color w:val="FFFFFF"/>
                <w:sz w:val="15"/>
              </w:rPr>
              <w:t>H</w:t>
            </w:r>
            <w:r>
              <w:rPr>
                <w:b/>
                <w:color w:val="FFFFFF"/>
                <w:sz w:val="15"/>
              </w:rPr>
              <w:t>ạ</w:t>
            </w:r>
            <w:r>
              <w:rPr>
                <w:b/>
                <w:color w:val="FFFFFF"/>
                <w:sz w:val="15"/>
              </w:rPr>
              <w:t>ng m</w:t>
            </w:r>
            <w:r>
              <w:rPr>
                <w:b/>
                <w:color w:val="FFFFFF"/>
                <w:sz w:val="15"/>
              </w:rPr>
              <w:t>ụ</w:t>
            </w:r>
            <w:r>
              <w:rPr>
                <w:b/>
                <w:color w:val="FFFFFF"/>
                <w:sz w:val="15"/>
              </w:rPr>
              <w:t>c</w:t>
            </w:r>
          </w:p>
        </w:tc>
        <w:tc>
          <w:tcPr>
            <w:tcW w:w="1950" w:type="dxa"/>
            <w:shd w:val="clear" w:color="auto" w:fill="1C3660"/>
          </w:tcPr>
          <w:p w14:paraId="124A5E0A" w14:textId="77777777" w:rsidR="00F3600C" w:rsidRDefault="005E2E80">
            <w:r>
              <w:rPr>
                <w:b/>
                <w:color w:val="FFFFFF"/>
                <w:sz w:val="15"/>
              </w:rPr>
              <w:t>Bư</w:t>
            </w:r>
            <w:r>
              <w:rPr>
                <w:b/>
                <w:color w:val="FFFFFF"/>
                <w:sz w:val="15"/>
              </w:rPr>
              <w:t>ớ</w:t>
            </w:r>
            <w:r>
              <w:rPr>
                <w:b/>
                <w:color w:val="FFFFFF"/>
                <w:sz w:val="15"/>
              </w:rPr>
              <w:t>c chính</w:t>
            </w:r>
          </w:p>
        </w:tc>
        <w:tc>
          <w:tcPr>
            <w:tcW w:w="1950" w:type="dxa"/>
            <w:shd w:val="clear" w:color="auto" w:fill="1C3660"/>
          </w:tcPr>
          <w:p w14:paraId="4A06548A" w14:textId="77777777" w:rsidR="00F3600C" w:rsidRDefault="005E2E80">
            <w:r>
              <w:rPr>
                <w:b/>
                <w:color w:val="FFFFFF"/>
                <w:sz w:val="15"/>
              </w:rPr>
              <w:t>K</w:t>
            </w:r>
            <w:r>
              <w:rPr>
                <w:b/>
                <w:color w:val="FFFFFF"/>
                <w:sz w:val="15"/>
              </w:rPr>
              <w:t>ế</w:t>
            </w:r>
            <w:r>
              <w:rPr>
                <w:b/>
                <w:color w:val="FFFFFF"/>
                <w:sz w:val="15"/>
              </w:rPr>
              <w:t>t qu</w:t>
            </w:r>
            <w:r>
              <w:rPr>
                <w:b/>
                <w:color w:val="FFFFFF"/>
                <w:sz w:val="15"/>
              </w:rPr>
              <w:t>ả</w:t>
            </w:r>
            <w:r>
              <w:rPr>
                <w:b/>
                <w:color w:val="FFFFFF"/>
                <w:sz w:val="15"/>
              </w:rPr>
              <w:t xml:space="preserve"> mong đ</w:t>
            </w:r>
            <w:r>
              <w:rPr>
                <w:b/>
                <w:color w:val="FFFFFF"/>
                <w:sz w:val="15"/>
              </w:rPr>
              <w:t>ợ</w:t>
            </w:r>
            <w:r>
              <w:rPr>
                <w:b/>
                <w:color w:val="FFFFFF"/>
                <w:sz w:val="15"/>
              </w:rPr>
              <w:t>i</w:t>
            </w:r>
          </w:p>
        </w:tc>
        <w:tc>
          <w:tcPr>
            <w:tcW w:w="1950" w:type="dxa"/>
            <w:shd w:val="clear" w:color="auto" w:fill="1C3660"/>
          </w:tcPr>
          <w:p w14:paraId="6FE600BB" w14:textId="77777777" w:rsidR="00F3600C" w:rsidRDefault="005E2E80">
            <w:r>
              <w:rPr>
                <w:b/>
                <w:color w:val="FFFFFF"/>
                <w:sz w:val="15"/>
              </w:rPr>
              <w:t>Tr</w:t>
            </w:r>
            <w:r>
              <w:rPr>
                <w:b/>
                <w:color w:val="FFFFFF"/>
                <w:sz w:val="15"/>
              </w:rPr>
              <w:t>ạ</w:t>
            </w:r>
            <w:r>
              <w:rPr>
                <w:b/>
                <w:color w:val="FFFFFF"/>
                <w:sz w:val="15"/>
              </w:rPr>
              <w:t>ng thái</w:t>
            </w:r>
          </w:p>
        </w:tc>
      </w:tr>
      <w:tr w:rsidR="00F3600C" w14:paraId="67D1AD5D" w14:textId="77777777">
        <w:trPr>
          <w:jc w:val="center"/>
        </w:trPr>
        <w:tc>
          <w:tcPr>
            <w:tcW w:w="1950" w:type="dxa"/>
            <w:vAlign w:val="center"/>
          </w:tcPr>
          <w:p w14:paraId="36CFBCC7" w14:textId="77777777" w:rsidR="00F3600C" w:rsidRDefault="005E2E80">
            <w:r>
              <w:rPr>
                <w:sz w:val="15"/>
              </w:rPr>
              <w:t>TC-01</w:t>
            </w:r>
          </w:p>
        </w:tc>
        <w:tc>
          <w:tcPr>
            <w:tcW w:w="1950" w:type="dxa"/>
            <w:vAlign w:val="center"/>
          </w:tcPr>
          <w:p w14:paraId="5A8A010C" w14:textId="77777777" w:rsidR="00F3600C" w:rsidRDefault="005E2E80">
            <w:r>
              <w:rPr>
                <w:sz w:val="15"/>
              </w:rPr>
              <w:t>Main Menu Canvas</w:t>
            </w:r>
          </w:p>
        </w:tc>
        <w:tc>
          <w:tcPr>
            <w:tcW w:w="1950" w:type="dxa"/>
            <w:vAlign w:val="center"/>
          </w:tcPr>
          <w:p w14:paraId="7B5712A1" w14:textId="77777777" w:rsidR="00F3600C" w:rsidRDefault="005E2E80">
            <w:r>
              <w:rPr>
                <w:sz w:val="15"/>
              </w:rPr>
              <w:t>M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MainMenu</w:t>
            </w:r>
          </w:p>
        </w:tc>
        <w:tc>
          <w:tcPr>
            <w:tcW w:w="1950" w:type="dxa"/>
            <w:vAlign w:val="center"/>
          </w:tcPr>
          <w:p w14:paraId="5672B28F" w14:textId="77777777" w:rsidR="00F3600C" w:rsidRDefault="005E2E80">
            <w:r>
              <w:rPr>
                <w:sz w:val="15"/>
              </w:rPr>
              <w:t>Prefab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 load, button bind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 s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ki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</w:t>
            </w:r>
          </w:p>
        </w:tc>
        <w:tc>
          <w:tcPr>
            <w:tcW w:w="1950" w:type="dxa"/>
            <w:vAlign w:val="center"/>
          </w:tcPr>
          <w:p w14:paraId="0938EC66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50D0B696" w14:textId="77777777">
        <w:trPr>
          <w:jc w:val="center"/>
        </w:trPr>
        <w:tc>
          <w:tcPr>
            <w:tcW w:w="1950" w:type="dxa"/>
            <w:vAlign w:val="center"/>
          </w:tcPr>
          <w:p w14:paraId="71F4BE58" w14:textId="77777777" w:rsidR="00F3600C" w:rsidRDefault="005E2E80">
            <w:r>
              <w:rPr>
                <w:sz w:val="15"/>
              </w:rPr>
              <w:t>TC-02</w:t>
            </w:r>
          </w:p>
        </w:tc>
        <w:tc>
          <w:tcPr>
            <w:tcW w:w="1950" w:type="dxa"/>
            <w:vAlign w:val="center"/>
          </w:tcPr>
          <w:p w14:paraId="553735F2" w14:textId="77777777" w:rsidR="00F3600C" w:rsidRDefault="005E2E80">
            <w:r>
              <w:rPr>
                <w:sz w:val="15"/>
              </w:rPr>
              <w:t>Gameplay HUD Canvas</w:t>
            </w:r>
          </w:p>
        </w:tc>
        <w:tc>
          <w:tcPr>
            <w:tcW w:w="1950" w:type="dxa"/>
            <w:vAlign w:val="center"/>
          </w:tcPr>
          <w:p w14:paraId="421D680B" w14:textId="77777777" w:rsidR="00F3600C" w:rsidRDefault="005E2E80">
            <w:r>
              <w:rPr>
                <w:sz w:val="15"/>
              </w:rPr>
              <w:t>N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p GameScene</w:t>
            </w:r>
          </w:p>
        </w:tc>
        <w:tc>
          <w:tcPr>
            <w:tcW w:w="1950" w:type="dxa"/>
            <w:vAlign w:val="center"/>
          </w:tcPr>
          <w:p w14:paraId="7D2D53BF" w14:textId="77777777" w:rsidR="00F3600C" w:rsidRDefault="005E2E80">
            <w:r>
              <w:rPr>
                <w:sz w:val="15"/>
              </w:rPr>
              <w:t>HUD hi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th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HP/XP/wave và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>nh b</w:t>
            </w:r>
            <w:r>
              <w:rPr>
                <w:sz w:val="15"/>
              </w:rPr>
              <w:t>ằ</w:t>
            </w:r>
            <w:r>
              <w:rPr>
                <w:sz w:val="15"/>
              </w:rPr>
              <w:t>ng prefab</w:t>
            </w:r>
          </w:p>
        </w:tc>
        <w:tc>
          <w:tcPr>
            <w:tcW w:w="1950" w:type="dxa"/>
            <w:vAlign w:val="center"/>
          </w:tcPr>
          <w:p w14:paraId="4EF2B9DA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5F9B4C39" w14:textId="77777777">
        <w:trPr>
          <w:jc w:val="center"/>
        </w:trPr>
        <w:tc>
          <w:tcPr>
            <w:tcW w:w="1950" w:type="dxa"/>
            <w:vAlign w:val="center"/>
          </w:tcPr>
          <w:p w14:paraId="71F982E3" w14:textId="77777777" w:rsidR="00F3600C" w:rsidRDefault="005E2E80">
            <w:r>
              <w:rPr>
                <w:sz w:val="15"/>
              </w:rPr>
              <w:t>TC-03</w:t>
            </w:r>
          </w:p>
        </w:tc>
        <w:tc>
          <w:tcPr>
            <w:tcW w:w="1950" w:type="dxa"/>
            <w:vAlign w:val="center"/>
          </w:tcPr>
          <w:p w14:paraId="0C1F3BF9" w14:textId="77777777" w:rsidR="00F3600C" w:rsidRDefault="005E2E80">
            <w:r>
              <w:rPr>
                <w:sz w:val="15"/>
              </w:rPr>
              <w:t>Settings slider</w:t>
            </w:r>
          </w:p>
        </w:tc>
        <w:tc>
          <w:tcPr>
            <w:tcW w:w="1950" w:type="dxa"/>
            <w:vAlign w:val="center"/>
          </w:tcPr>
          <w:p w14:paraId="254C7C87" w14:textId="77777777" w:rsidR="00F3600C" w:rsidRDefault="005E2E80">
            <w:r>
              <w:rPr>
                <w:sz w:val="15"/>
              </w:rPr>
              <w:t>Kéo Music/Sound t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hai đ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</w:t>
            </w:r>
          </w:p>
        </w:tc>
        <w:tc>
          <w:tcPr>
            <w:tcW w:w="1950" w:type="dxa"/>
            <w:vAlign w:val="center"/>
          </w:tcPr>
          <w:p w14:paraId="0251FBF2" w14:textId="77777777" w:rsidR="00F3600C" w:rsidRDefault="005E2E80">
            <w:r>
              <w:rPr>
                <w:sz w:val="15"/>
              </w:rPr>
              <w:t>Fill bám handle; handle không ra ngoài track; volume 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</w:t>
            </w:r>
          </w:p>
        </w:tc>
        <w:tc>
          <w:tcPr>
            <w:tcW w:w="1950" w:type="dxa"/>
            <w:vAlign w:val="center"/>
          </w:tcPr>
          <w:p w14:paraId="1E3B2F89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63BDD481" w14:textId="77777777">
        <w:trPr>
          <w:jc w:val="center"/>
        </w:trPr>
        <w:tc>
          <w:tcPr>
            <w:tcW w:w="1950" w:type="dxa"/>
            <w:vAlign w:val="center"/>
          </w:tcPr>
          <w:p w14:paraId="63C8130D" w14:textId="77777777" w:rsidR="00F3600C" w:rsidRDefault="005E2E80">
            <w:r>
              <w:rPr>
                <w:sz w:val="15"/>
              </w:rPr>
              <w:t>TC-04</w:t>
            </w:r>
          </w:p>
        </w:tc>
        <w:tc>
          <w:tcPr>
            <w:tcW w:w="1950" w:type="dxa"/>
            <w:vAlign w:val="center"/>
          </w:tcPr>
          <w:p w14:paraId="0D8FCC97" w14:textId="77777777" w:rsidR="00F3600C" w:rsidRDefault="005E2E80">
            <w:r>
              <w:rPr>
                <w:sz w:val="15"/>
              </w:rPr>
              <w:t>Player movement</w:t>
            </w:r>
          </w:p>
        </w:tc>
        <w:tc>
          <w:tcPr>
            <w:tcW w:w="1950" w:type="dxa"/>
            <w:vAlign w:val="center"/>
          </w:tcPr>
          <w:p w14:paraId="60A881CA" w14:textId="77777777" w:rsidR="00F3600C" w:rsidRDefault="005E2E80">
            <w:r>
              <w:rPr>
                <w:sz w:val="15"/>
              </w:rPr>
              <w:t>WASD/joystick trong Running</w:t>
            </w:r>
          </w:p>
        </w:tc>
        <w:tc>
          <w:tcPr>
            <w:tcW w:w="1950" w:type="dxa"/>
            <w:vAlign w:val="center"/>
          </w:tcPr>
          <w:p w14:paraId="3B88006B" w14:textId="77777777" w:rsidR="00F3600C" w:rsidRDefault="005E2E80">
            <w:r>
              <w:rPr>
                <w:sz w:val="15"/>
              </w:rPr>
              <w:t>Nhân v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di chuy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đúng hư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ng</w:t>
            </w:r>
          </w:p>
        </w:tc>
        <w:tc>
          <w:tcPr>
            <w:tcW w:w="1950" w:type="dxa"/>
            <w:vAlign w:val="center"/>
          </w:tcPr>
          <w:p w14:paraId="6B84E122" w14:textId="77777777" w:rsidR="00F3600C" w:rsidRDefault="005E2E80"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Play Mode</w:t>
            </w:r>
          </w:p>
        </w:tc>
      </w:tr>
      <w:tr w:rsidR="00F3600C" w14:paraId="4EEA03DB" w14:textId="77777777">
        <w:trPr>
          <w:jc w:val="center"/>
        </w:trPr>
        <w:tc>
          <w:tcPr>
            <w:tcW w:w="1950" w:type="dxa"/>
            <w:vAlign w:val="center"/>
          </w:tcPr>
          <w:p w14:paraId="048E3C26" w14:textId="77777777" w:rsidR="00F3600C" w:rsidRDefault="005E2E80">
            <w:r>
              <w:rPr>
                <w:sz w:val="15"/>
              </w:rPr>
              <w:t>TC-05</w:t>
            </w:r>
          </w:p>
        </w:tc>
        <w:tc>
          <w:tcPr>
            <w:tcW w:w="1950" w:type="dxa"/>
            <w:vAlign w:val="center"/>
          </w:tcPr>
          <w:p w14:paraId="5FA624C4" w14:textId="77777777" w:rsidR="00F3600C" w:rsidRDefault="005E2E80">
            <w:r>
              <w:rPr>
                <w:sz w:val="15"/>
              </w:rPr>
              <w:t>Wave spawning</w:t>
            </w:r>
          </w:p>
        </w:tc>
        <w:tc>
          <w:tcPr>
            <w:tcW w:w="1950" w:type="dxa"/>
            <w:vAlign w:val="center"/>
          </w:tcPr>
          <w:p w14:paraId="03DD5E6E" w14:textId="77777777" w:rsidR="00F3600C" w:rsidRDefault="005E2E80">
            <w:r>
              <w:rPr>
                <w:sz w:val="15"/>
              </w:rPr>
              <w:t>BeginStage</w:t>
            </w:r>
          </w:p>
        </w:tc>
        <w:tc>
          <w:tcPr>
            <w:tcW w:w="1950" w:type="dxa"/>
            <w:vAlign w:val="center"/>
          </w:tcPr>
          <w:p w14:paraId="5E7C52AA" w14:textId="77777777" w:rsidR="00F3600C" w:rsidRDefault="005E2E80">
            <w:r>
              <w:rPr>
                <w:sz w:val="15"/>
              </w:rPr>
              <w:t>Spawn đúng prefab, quantity, interval và max alive</w:t>
            </w:r>
          </w:p>
        </w:tc>
        <w:tc>
          <w:tcPr>
            <w:tcW w:w="1950" w:type="dxa"/>
            <w:vAlign w:val="center"/>
          </w:tcPr>
          <w:p w14:paraId="627C2025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3F46C5C7" w14:textId="77777777">
        <w:trPr>
          <w:jc w:val="center"/>
        </w:trPr>
        <w:tc>
          <w:tcPr>
            <w:tcW w:w="1950" w:type="dxa"/>
            <w:vAlign w:val="center"/>
          </w:tcPr>
          <w:p w14:paraId="02A2CF4A" w14:textId="77777777" w:rsidR="00F3600C" w:rsidRDefault="005E2E80">
            <w:r>
              <w:rPr>
                <w:sz w:val="15"/>
              </w:rPr>
              <w:t>TC-06</w:t>
            </w:r>
          </w:p>
        </w:tc>
        <w:tc>
          <w:tcPr>
            <w:tcW w:w="1950" w:type="dxa"/>
            <w:vAlign w:val="center"/>
          </w:tcPr>
          <w:p w14:paraId="3AF6FE7C" w14:textId="77777777" w:rsidR="00F3600C" w:rsidRDefault="005E2E80">
            <w:r>
              <w:rPr>
                <w:sz w:val="15"/>
              </w:rPr>
              <w:t>Mob collider/ground</w:t>
            </w:r>
          </w:p>
        </w:tc>
        <w:tc>
          <w:tcPr>
            <w:tcW w:w="1950" w:type="dxa"/>
            <w:vAlign w:val="center"/>
          </w:tcPr>
          <w:p w14:paraId="308DA228" w14:textId="77777777" w:rsidR="00F3600C" w:rsidRDefault="005E2E80">
            <w:r>
              <w:rPr>
                <w:sz w:val="15"/>
              </w:rPr>
              <w:t>Quan sát quái spawn</w:t>
            </w:r>
          </w:p>
        </w:tc>
        <w:tc>
          <w:tcPr>
            <w:tcW w:w="1950" w:type="dxa"/>
            <w:vAlign w:val="center"/>
          </w:tcPr>
          <w:p w14:paraId="4492B179" w14:textId="77777777" w:rsidR="00F3600C" w:rsidRDefault="005E2E80">
            <w:r>
              <w:rPr>
                <w:sz w:val="15"/>
              </w:rPr>
              <w:t>Collider t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i; model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m đ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theo offset</w:t>
            </w:r>
          </w:p>
        </w:tc>
        <w:tc>
          <w:tcPr>
            <w:tcW w:w="1950" w:type="dxa"/>
            <w:vAlign w:val="center"/>
          </w:tcPr>
          <w:p w14:paraId="4AAF39BC" w14:textId="77777777" w:rsidR="00F3600C" w:rsidRDefault="005E2E80"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Play Mode</w:t>
            </w:r>
          </w:p>
        </w:tc>
      </w:tr>
      <w:tr w:rsidR="00F3600C" w14:paraId="34795499" w14:textId="77777777">
        <w:trPr>
          <w:jc w:val="center"/>
        </w:trPr>
        <w:tc>
          <w:tcPr>
            <w:tcW w:w="1950" w:type="dxa"/>
            <w:vAlign w:val="center"/>
          </w:tcPr>
          <w:p w14:paraId="191E2D06" w14:textId="77777777" w:rsidR="00F3600C" w:rsidRDefault="005E2E80">
            <w:r>
              <w:rPr>
                <w:sz w:val="15"/>
              </w:rPr>
              <w:t>TC-07</w:t>
            </w:r>
          </w:p>
        </w:tc>
        <w:tc>
          <w:tcPr>
            <w:tcW w:w="1950" w:type="dxa"/>
            <w:vAlign w:val="center"/>
          </w:tcPr>
          <w:p w14:paraId="35B20ED4" w14:textId="77777777" w:rsidR="00F3600C" w:rsidRDefault="005E2E80">
            <w:r>
              <w:rPr>
                <w:sz w:val="15"/>
              </w:rPr>
              <w:t>DogMutant animation</w:t>
            </w:r>
          </w:p>
        </w:tc>
        <w:tc>
          <w:tcPr>
            <w:tcW w:w="1950" w:type="dxa"/>
            <w:vAlign w:val="center"/>
          </w:tcPr>
          <w:p w14:paraId="0AEFB815" w14:textId="77777777" w:rsidR="00F3600C" w:rsidRDefault="005E2E80">
            <w:r>
              <w:rPr>
                <w:sz w:val="15"/>
              </w:rPr>
              <w:t>Spawn ZombieDog variant</w:t>
            </w:r>
          </w:p>
        </w:tc>
        <w:tc>
          <w:tcPr>
            <w:tcW w:w="1950" w:type="dxa"/>
            <w:vAlign w:val="center"/>
          </w:tcPr>
          <w:p w14:paraId="2975A1AC" w14:textId="77777777" w:rsidR="00F3600C" w:rsidRDefault="005E2E80">
            <w:r>
              <w:rPr>
                <w:sz w:val="15"/>
              </w:rPr>
              <w:t>Model DogMutant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và Animator speed bám movement speed</w:t>
            </w:r>
          </w:p>
        </w:tc>
        <w:tc>
          <w:tcPr>
            <w:tcW w:w="1950" w:type="dxa"/>
            <w:vAlign w:val="center"/>
          </w:tcPr>
          <w:p w14:paraId="20C80520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0B20040E" w14:textId="77777777">
        <w:trPr>
          <w:jc w:val="center"/>
        </w:trPr>
        <w:tc>
          <w:tcPr>
            <w:tcW w:w="1950" w:type="dxa"/>
            <w:vAlign w:val="center"/>
          </w:tcPr>
          <w:p w14:paraId="2DAF3F5C" w14:textId="77777777" w:rsidR="00F3600C" w:rsidRDefault="005E2E80">
            <w:r>
              <w:rPr>
                <w:sz w:val="15"/>
              </w:rPr>
              <w:t>TC-08</w:t>
            </w:r>
          </w:p>
        </w:tc>
        <w:tc>
          <w:tcPr>
            <w:tcW w:w="1950" w:type="dxa"/>
            <w:vAlign w:val="center"/>
          </w:tcPr>
          <w:p w14:paraId="371E74BB" w14:textId="77777777" w:rsidR="00F3600C" w:rsidRDefault="005E2E80">
            <w:r>
              <w:rPr>
                <w:sz w:val="15"/>
              </w:rPr>
              <w:t>Shotgun spread</w:t>
            </w:r>
          </w:p>
        </w:tc>
        <w:tc>
          <w:tcPr>
            <w:tcW w:w="1950" w:type="dxa"/>
            <w:vAlign w:val="center"/>
          </w:tcPr>
          <w:p w14:paraId="2670E847" w14:textId="77777777" w:rsidR="00F3600C" w:rsidRDefault="005E2E80">
            <w:r>
              <w:rPr>
                <w:sz w:val="15"/>
              </w:rPr>
              <w:t>Trang b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Shotgun và b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n</w:t>
            </w:r>
          </w:p>
        </w:tc>
        <w:tc>
          <w:tcPr>
            <w:tcW w:w="1950" w:type="dxa"/>
            <w:vAlign w:val="center"/>
          </w:tcPr>
          <w:p w14:paraId="548BA410" w14:textId="77777777" w:rsidR="00F3600C" w:rsidRDefault="005E2E80">
            <w:r>
              <w:rPr>
                <w:sz w:val="15"/>
              </w:rPr>
              <w:t>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projectile d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chùm theo spread angle</w:t>
            </w:r>
          </w:p>
        </w:tc>
        <w:tc>
          <w:tcPr>
            <w:tcW w:w="1950" w:type="dxa"/>
            <w:vAlign w:val="center"/>
          </w:tcPr>
          <w:p w14:paraId="0C21E377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15FF6DAA" w14:textId="77777777">
        <w:trPr>
          <w:jc w:val="center"/>
        </w:trPr>
        <w:tc>
          <w:tcPr>
            <w:tcW w:w="1950" w:type="dxa"/>
            <w:vAlign w:val="center"/>
          </w:tcPr>
          <w:p w14:paraId="66484CEC" w14:textId="77777777" w:rsidR="00F3600C" w:rsidRDefault="005E2E80">
            <w:r>
              <w:rPr>
                <w:sz w:val="15"/>
              </w:rPr>
              <w:t>TC-09</w:t>
            </w:r>
          </w:p>
        </w:tc>
        <w:tc>
          <w:tcPr>
            <w:tcW w:w="1950" w:type="dxa"/>
            <w:vAlign w:val="center"/>
          </w:tcPr>
          <w:p w14:paraId="7EBBF0A4" w14:textId="77777777" w:rsidR="00F3600C" w:rsidRDefault="005E2E80">
            <w:r>
              <w:rPr>
                <w:sz w:val="15"/>
              </w:rPr>
              <w:t>XP &amp; Level Up</w:t>
            </w:r>
          </w:p>
        </w:tc>
        <w:tc>
          <w:tcPr>
            <w:tcW w:w="1950" w:type="dxa"/>
            <w:vAlign w:val="center"/>
          </w:tcPr>
          <w:p w14:paraId="0B0BCDE6" w14:textId="77777777" w:rsidR="00F3600C" w:rsidRDefault="005E2E80">
            <w:r>
              <w:rPr>
                <w:sz w:val="15"/>
              </w:rPr>
              <w:t>Di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t quái đ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đ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XP</w:t>
            </w:r>
          </w:p>
        </w:tc>
        <w:tc>
          <w:tcPr>
            <w:tcW w:w="1950" w:type="dxa"/>
            <w:vAlign w:val="center"/>
          </w:tcPr>
          <w:p w14:paraId="5EE6B004" w14:textId="77777777" w:rsidR="00F3600C" w:rsidRDefault="005E2E80">
            <w:r>
              <w:rPr>
                <w:sz w:val="15"/>
              </w:rPr>
              <w:t>Thu XP, m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a ch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 upgrade, áp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s</w:t>
            </w:r>
            <w:r>
              <w:rPr>
                <w:sz w:val="15"/>
              </w:rPr>
              <w:t>ố</w:t>
            </w:r>
          </w:p>
        </w:tc>
        <w:tc>
          <w:tcPr>
            <w:tcW w:w="1950" w:type="dxa"/>
            <w:vAlign w:val="center"/>
          </w:tcPr>
          <w:p w14:paraId="52FB83E3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2EC7498B" w14:textId="77777777">
        <w:trPr>
          <w:jc w:val="center"/>
        </w:trPr>
        <w:tc>
          <w:tcPr>
            <w:tcW w:w="1950" w:type="dxa"/>
            <w:vAlign w:val="center"/>
          </w:tcPr>
          <w:p w14:paraId="031ED034" w14:textId="77777777" w:rsidR="00F3600C" w:rsidRDefault="005E2E80">
            <w:r>
              <w:rPr>
                <w:sz w:val="15"/>
              </w:rPr>
              <w:t>TC-10</w:t>
            </w:r>
          </w:p>
        </w:tc>
        <w:tc>
          <w:tcPr>
            <w:tcW w:w="1950" w:type="dxa"/>
            <w:vAlign w:val="center"/>
          </w:tcPr>
          <w:p w14:paraId="50260C45" w14:textId="77777777" w:rsidR="00F3600C" w:rsidRDefault="005E2E80">
            <w:r>
              <w:rPr>
                <w:sz w:val="15"/>
              </w:rPr>
              <w:t>Pause/Resume</w:t>
            </w:r>
          </w:p>
        </w:tc>
        <w:tc>
          <w:tcPr>
            <w:tcW w:w="1950" w:type="dxa"/>
            <w:vAlign w:val="center"/>
          </w:tcPr>
          <w:p w14:paraId="5EB18171" w14:textId="77777777" w:rsidR="00F3600C" w:rsidRDefault="005E2E80">
            <w:r>
              <w:rPr>
                <w:sz w:val="15"/>
              </w:rPr>
              <w:t>Nh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n Esc/settings</w:t>
            </w:r>
          </w:p>
        </w:tc>
        <w:tc>
          <w:tcPr>
            <w:tcW w:w="1950" w:type="dxa"/>
            <w:vAlign w:val="center"/>
          </w:tcPr>
          <w:p w14:paraId="5ABFBCBE" w14:textId="77777777" w:rsidR="00F3600C" w:rsidRDefault="005E2E80">
            <w:r>
              <w:rPr>
                <w:sz w:val="15"/>
              </w:rPr>
              <w:t>Simulation d</w:t>
            </w:r>
            <w:r>
              <w:rPr>
                <w:sz w:val="15"/>
              </w:rPr>
              <w:t>ừ</w:t>
            </w:r>
            <w:r>
              <w:rPr>
                <w:sz w:val="15"/>
              </w:rPr>
              <w:t>ng và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 t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đúng state</w:t>
            </w:r>
          </w:p>
        </w:tc>
        <w:tc>
          <w:tcPr>
            <w:tcW w:w="1950" w:type="dxa"/>
            <w:vAlign w:val="center"/>
          </w:tcPr>
          <w:p w14:paraId="08B8A60F" w14:textId="77777777" w:rsidR="00F3600C" w:rsidRDefault="005E2E80"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Play Mode</w:t>
            </w:r>
          </w:p>
        </w:tc>
      </w:tr>
      <w:tr w:rsidR="00F3600C" w14:paraId="037C4128" w14:textId="77777777">
        <w:trPr>
          <w:jc w:val="center"/>
        </w:trPr>
        <w:tc>
          <w:tcPr>
            <w:tcW w:w="1950" w:type="dxa"/>
            <w:vAlign w:val="center"/>
          </w:tcPr>
          <w:p w14:paraId="2E5D26E6" w14:textId="77777777" w:rsidR="00F3600C" w:rsidRDefault="005E2E80">
            <w:r>
              <w:rPr>
                <w:sz w:val="15"/>
              </w:rPr>
              <w:t>TC-11</w:t>
            </w:r>
          </w:p>
        </w:tc>
        <w:tc>
          <w:tcPr>
            <w:tcW w:w="1950" w:type="dxa"/>
            <w:vAlign w:val="center"/>
          </w:tcPr>
          <w:p w14:paraId="46AA1162" w14:textId="77777777" w:rsidR="00F3600C" w:rsidRDefault="005E2E80">
            <w:r>
              <w:rPr>
                <w:sz w:val="15"/>
              </w:rPr>
              <w:t>Win condition</w:t>
            </w:r>
          </w:p>
        </w:tc>
        <w:tc>
          <w:tcPr>
            <w:tcW w:w="1950" w:type="dxa"/>
            <w:vAlign w:val="center"/>
          </w:tcPr>
          <w:p w14:paraId="0569AF8D" w14:textId="77777777" w:rsidR="00F3600C" w:rsidRDefault="005E2E80">
            <w:r>
              <w:rPr>
                <w:sz w:val="15"/>
              </w:rPr>
              <w:t>Hoàn t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wave cu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</w:t>
            </w:r>
          </w:p>
        </w:tc>
        <w:tc>
          <w:tcPr>
            <w:tcW w:w="1950" w:type="dxa"/>
            <w:vAlign w:val="center"/>
          </w:tcPr>
          <w:p w14:paraId="42806A9F" w14:textId="77777777" w:rsidR="00F3600C" w:rsidRDefault="005E2E80">
            <w:r>
              <w:rPr>
                <w:sz w:val="15"/>
              </w:rPr>
              <w:t>Phát StageCompleted và chuy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Win</w:t>
            </w:r>
          </w:p>
        </w:tc>
        <w:tc>
          <w:tcPr>
            <w:tcW w:w="1950" w:type="dxa"/>
            <w:vAlign w:val="center"/>
          </w:tcPr>
          <w:p w14:paraId="53872AA8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  <w:tr w:rsidR="00F3600C" w14:paraId="08AD061E" w14:textId="77777777">
        <w:trPr>
          <w:jc w:val="center"/>
        </w:trPr>
        <w:tc>
          <w:tcPr>
            <w:tcW w:w="1950" w:type="dxa"/>
            <w:vAlign w:val="center"/>
          </w:tcPr>
          <w:p w14:paraId="50DC5201" w14:textId="77777777" w:rsidR="00F3600C" w:rsidRDefault="005E2E80">
            <w:r>
              <w:rPr>
                <w:sz w:val="15"/>
              </w:rPr>
              <w:t>TC-12</w:t>
            </w:r>
          </w:p>
        </w:tc>
        <w:tc>
          <w:tcPr>
            <w:tcW w:w="1950" w:type="dxa"/>
            <w:vAlign w:val="center"/>
          </w:tcPr>
          <w:p w14:paraId="2F42CC3A" w14:textId="77777777" w:rsidR="00F3600C" w:rsidRDefault="005E2E80">
            <w:r>
              <w:rPr>
                <w:sz w:val="15"/>
              </w:rPr>
              <w:t>Persistence</w:t>
            </w:r>
          </w:p>
        </w:tc>
        <w:tc>
          <w:tcPr>
            <w:tcW w:w="1950" w:type="dxa"/>
            <w:vAlign w:val="center"/>
          </w:tcPr>
          <w:p w14:paraId="30A19B12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âm lư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ng/vàng r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i m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</w:t>
            </w:r>
          </w:p>
        </w:tc>
        <w:tc>
          <w:tcPr>
            <w:tcW w:w="1950" w:type="dxa"/>
            <w:vAlign w:val="center"/>
          </w:tcPr>
          <w:p w14:paraId="42C6DEC0" w14:textId="77777777" w:rsidR="00F3600C" w:rsidRDefault="005E2E80">
            <w:r>
              <w:rPr>
                <w:sz w:val="15"/>
              </w:rPr>
              <w:t>PlayerPrefs khôi 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giá tr</w:t>
            </w:r>
            <w:r>
              <w:rPr>
                <w:sz w:val="15"/>
              </w:rPr>
              <w:t>ị</w:t>
            </w:r>
          </w:p>
        </w:tc>
        <w:tc>
          <w:tcPr>
            <w:tcW w:w="1950" w:type="dxa"/>
            <w:vAlign w:val="center"/>
          </w:tcPr>
          <w:p w14:paraId="625C4417" w14:textId="77777777" w:rsidR="00F3600C" w:rsidRDefault="005E2E80">
            <w:r>
              <w:rPr>
                <w:sz w:val="15"/>
              </w:rPr>
              <w:t>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– tĩnh</w:t>
            </w:r>
          </w:p>
        </w:tc>
      </w:tr>
    </w:tbl>
    <w:p w14:paraId="70D0659E" w14:textId="77777777" w:rsidR="00F3600C" w:rsidRDefault="005E2E80">
      <w:pPr>
        <w:pStyle w:val="Heading1"/>
      </w:pPr>
      <w:bookmarkStart w:id="27" w:name="_Toc238390748"/>
      <w:r>
        <w:t>Tiêu chí nghi</w:t>
      </w:r>
      <w:r>
        <w:t>ệ</w:t>
      </w:r>
      <w:r>
        <w:t>m thu</w:t>
      </w:r>
      <w:bookmarkEnd w:id="27"/>
    </w:p>
    <w:p w14:paraId="05D74B7F" w14:textId="77777777" w:rsidR="00F3600C" w:rsidRDefault="005E2E80">
      <w:pPr>
        <w:pStyle w:val="ListBullet"/>
      </w:pPr>
      <w:r>
        <w:t>Không có l</w:t>
      </w:r>
      <w:r>
        <w:t>ỗ</w:t>
      </w:r>
      <w:r>
        <w:t>i compile trong Console.</w:t>
      </w:r>
    </w:p>
    <w:p w14:paraId="2F780C99" w14:textId="77777777" w:rsidR="00F3600C" w:rsidRDefault="005E2E80">
      <w:pPr>
        <w:pStyle w:val="ListBullet"/>
      </w:pPr>
      <w:r>
        <w:t>Không xu</w:t>
      </w:r>
      <w:r>
        <w:t>ấ</w:t>
      </w:r>
      <w:r>
        <w:t>t hi</w:t>
      </w:r>
      <w:r>
        <w:t>ệ</w:t>
      </w:r>
      <w:r>
        <w:t>n model quái nh</w:t>
      </w:r>
      <w:r>
        <w:t>ấ</w:t>
      </w:r>
      <w:r>
        <w:t>p nháy t</w:t>
      </w:r>
      <w:r>
        <w:t>ạ</w:t>
      </w:r>
      <w:r>
        <w:t>i v</w:t>
      </w:r>
      <w:r>
        <w:t>ị</w:t>
      </w:r>
      <w:r>
        <w:t xml:space="preserve"> trí player khi spawn.</w:t>
      </w:r>
    </w:p>
    <w:p w14:paraId="2B880BAC" w14:textId="77777777" w:rsidR="00F3600C" w:rsidRDefault="005E2E80">
      <w:pPr>
        <w:pStyle w:val="ListBullet"/>
      </w:pPr>
      <w:r>
        <w:t>DogMutant không trư</w:t>
      </w:r>
      <w:r>
        <w:t>ợ</w:t>
      </w:r>
      <w:r>
        <w:t>t chân rõ r</w:t>
      </w:r>
      <w:r>
        <w:t>ệ</w:t>
      </w:r>
      <w:r>
        <w:t xml:space="preserve">t </w:t>
      </w:r>
      <w:r>
        <w:t>ở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m</w:t>
      </w:r>
      <w:r>
        <w:t>ặ</w:t>
      </w:r>
      <w:r>
        <w:t>c đ</w:t>
      </w:r>
      <w:r>
        <w:t>ị</w:t>
      </w:r>
      <w:r>
        <w:t>nh và sau modifier.</w:t>
      </w:r>
    </w:p>
    <w:p w14:paraId="1D3480E8" w14:textId="77777777" w:rsidR="00F3600C" w:rsidRDefault="005E2E80">
      <w:pPr>
        <w:pStyle w:val="ListBullet"/>
      </w:pPr>
      <w:r>
        <w:t>Slider fill, handle và giá tr</w:t>
      </w:r>
      <w:r>
        <w:t>ị</w:t>
      </w:r>
      <w:r>
        <w:t xml:space="preserve"> volume luôn đ</w:t>
      </w:r>
      <w:r>
        <w:t>ồ</w:t>
      </w:r>
      <w:r>
        <w:t>ng b</w:t>
      </w:r>
      <w:r>
        <w:t>ộ</w:t>
      </w:r>
      <w:r>
        <w:t xml:space="preserve"> trong [0,1].</w:t>
      </w:r>
    </w:p>
    <w:p w14:paraId="0241F956" w14:textId="77777777" w:rsidR="00F3600C" w:rsidRDefault="005E2E80">
      <w:pPr>
        <w:pStyle w:val="ListBullet"/>
      </w:pPr>
      <w:r>
        <w:t>Wave cu</w:t>
      </w:r>
      <w:r>
        <w:t>ố</w:t>
      </w:r>
      <w:r>
        <w:t>i k</w:t>
      </w:r>
      <w:r>
        <w:t>ế</w:t>
      </w:r>
      <w:r>
        <w:t>t thúc đư</w:t>
      </w:r>
      <w:r>
        <w:t>ợ</w:t>
      </w:r>
      <w:r>
        <w:t>c ngay c</w:t>
      </w:r>
      <w:r>
        <w:t>ả</w:t>
      </w:r>
      <w:r>
        <w:t xml:space="preserve"> khi có entry c</w:t>
      </w:r>
      <w:r>
        <w:t>ấ</w:t>
      </w:r>
      <w:r>
        <w:t>u hình l</w:t>
      </w:r>
      <w:r>
        <w:t>ỗ</w:t>
      </w:r>
      <w:r>
        <w:t>i đã đư</w:t>
      </w:r>
      <w:r>
        <w:t>ợ</w:t>
      </w:r>
      <w:r>
        <w:t>c đánh d</w:t>
      </w:r>
      <w:r>
        <w:t>ấ</w:t>
      </w:r>
      <w:r>
        <w:t>u terminal.</w:t>
      </w:r>
    </w:p>
    <w:p w14:paraId="3806FC6F" w14:textId="77777777" w:rsidR="00F3600C" w:rsidRDefault="005E2E80">
      <w:r>
        <w:br w:type="page"/>
      </w:r>
    </w:p>
    <w:p w14:paraId="7F0EFDE6" w14:textId="77777777" w:rsidR="00F3600C" w:rsidRDefault="005E2E80">
      <w:pPr>
        <w:pStyle w:val="Title"/>
      </w:pPr>
      <w:r>
        <w:lastRenderedPageBreak/>
        <w:t>V. PHÂN CÔNG CÔNG VI</w:t>
      </w:r>
      <w:r>
        <w:t>Ệ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F3600C" w14:paraId="61403DE0" w14:textId="77777777">
        <w:trPr>
          <w:tblHeader/>
          <w:jc w:val="center"/>
        </w:trPr>
        <w:tc>
          <w:tcPr>
            <w:tcW w:w="2437" w:type="dxa"/>
            <w:shd w:val="clear" w:color="auto" w:fill="1C3660"/>
          </w:tcPr>
          <w:p w14:paraId="7D2F4DA6" w14:textId="77777777" w:rsidR="00F3600C" w:rsidRDefault="005E2E80"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2437" w:type="dxa"/>
            <w:shd w:val="clear" w:color="auto" w:fill="1C3660"/>
          </w:tcPr>
          <w:p w14:paraId="1AC2C521" w14:textId="77777777" w:rsidR="00F3600C" w:rsidRDefault="005E2E80">
            <w:r>
              <w:rPr>
                <w:b/>
                <w:color w:val="FFFFFF"/>
                <w:sz w:val="18"/>
              </w:rPr>
              <w:t>Công 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437" w:type="dxa"/>
            <w:shd w:val="clear" w:color="auto" w:fill="1C3660"/>
          </w:tcPr>
          <w:p w14:paraId="3D114527" w14:textId="77777777" w:rsidR="00F3600C" w:rsidRDefault="005E2E80"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 xml:space="preserve"> trách</w:t>
            </w:r>
          </w:p>
        </w:tc>
        <w:tc>
          <w:tcPr>
            <w:tcW w:w="2437" w:type="dxa"/>
            <w:shd w:val="clear" w:color="auto" w:fill="1C3660"/>
          </w:tcPr>
          <w:p w14:paraId="5A96AB8E" w14:textId="77777777" w:rsidR="00F3600C" w:rsidRDefault="005E2E80"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F3600C" w14:paraId="5CEF2CFC" w14:textId="77777777">
        <w:trPr>
          <w:jc w:val="center"/>
        </w:trPr>
        <w:tc>
          <w:tcPr>
            <w:tcW w:w="2437" w:type="dxa"/>
            <w:vAlign w:val="center"/>
          </w:tcPr>
          <w:p w14:paraId="7892ABAA" w14:textId="77777777" w:rsidR="00F3600C" w:rsidRDefault="005E2E80">
            <w:r>
              <w:rPr>
                <w:sz w:val="18"/>
              </w:rPr>
              <w:t>1</w:t>
            </w:r>
          </w:p>
        </w:tc>
        <w:tc>
          <w:tcPr>
            <w:tcW w:w="2437" w:type="dxa"/>
            <w:vAlign w:val="center"/>
          </w:tcPr>
          <w:p w14:paraId="2DD08B2D" w14:textId="77777777" w:rsidR="00F3600C" w:rsidRDefault="005E2E80">
            <w:r>
              <w:rPr>
                <w:sz w:val="18"/>
              </w:rPr>
              <w:t>Phân tích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</w:t>
            </w:r>
          </w:p>
        </w:tc>
        <w:tc>
          <w:tcPr>
            <w:tcW w:w="2437" w:type="dxa"/>
            <w:vAlign w:val="center"/>
          </w:tcPr>
          <w:p w14:paraId="3477FEE9" w14:textId="77777777" w:rsidR="00F3600C" w:rsidRDefault="005E2E80">
            <w:r>
              <w:rPr>
                <w:sz w:val="18"/>
              </w:rPr>
              <w:t>Vũ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437" w:type="dxa"/>
            <w:vAlign w:val="center"/>
          </w:tcPr>
          <w:p w14:paraId="7A7B0802" w14:textId="77777777" w:rsidR="00F3600C" w:rsidRDefault="005E2E80">
            <w:r>
              <w:rPr>
                <w:sz w:val="18"/>
              </w:rPr>
              <w:t>Hoàn thành</w:t>
            </w:r>
          </w:p>
        </w:tc>
      </w:tr>
      <w:tr w:rsidR="00F3600C" w14:paraId="05BBE0A1" w14:textId="77777777">
        <w:trPr>
          <w:jc w:val="center"/>
        </w:trPr>
        <w:tc>
          <w:tcPr>
            <w:tcW w:w="2437" w:type="dxa"/>
            <w:vAlign w:val="center"/>
          </w:tcPr>
          <w:p w14:paraId="5E9DADEA" w14:textId="77777777" w:rsidR="00F3600C" w:rsidRDefault="005E2E80">
            <w:r>
              <w:rPr>
                <w:sz w:val="18"/>
              </w:rPr>
              <w:t>2</w:t>
            </w:r>
          </w:p>
        </w:tc>
        <w:tc>
          <w:tcPr>
            <w:tcW w:w="2437" w:type="dxa"/>
            <w:vAlign w:val="center"/>
          </w:tcPr>
          <w:p w14:paraId="6225D933" w14:textId="77777777" w:rsidR="00F3600C" w:rsidRDefault="005E2E80">
            <w:r>
              <w:rPr>
                <w:sz w:val="18"/>
              </w:rPr>
              <w:t>Gameplay OOP/ECS, wave, combat, XP</w:t>
            </w:r>
          </w:p>
        </w:tc>
        <w:tc>
          <w:tcPr>
            <w:tcW w:w="2437" w:type="dxa"/>
            <w:vAlign w:val="center"/>
          </w:tcPr>
          <w:p w14:paraId="610A68A5" w14:textId="77777777" w:rsidR="00F3600C" w:rsidRDefault="005E2E80">
            <w:r>
              <w:rPr>
                <w:sz w:val="18"/>
              </w:rPr>
              <w:t>Vũ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437" w:type="dxa"/>
            <w:vAlign w:val="center"/>
          </w:tcPr>
          <w:p w14:paraId="675D6A17" w14:textId="77777777" w:rsidR="00F3600C" w:rsidRDefault="005E2E80">
            <w:r>
              <w:rPr>
                <w:sz w:val="18"/>
              </w:rPr>
              <w:t>Hoàn thành theo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3600C" w14:paraId="01E6DC48" w14:textId="77777777">
        <w:trPr>
          <w:jc w:val="center"/>
        </w:trPr>
        <w:tc>
          <w:tcPr>
            <w:tcW w:w="2437" w:type="dxa"/>
            <w:vAlign w:val="center"/>
          </w:tcPr>
          <w:p w14:paraId="13A54606" w14:textId="77777777" w:rsidR="00F3600C" w:rsidRDefault="005E2E80">
            <w:r>
              <w:rPr>
                <w:sz w:val="18"/>
              </w:rPr>
              <w:t>3</w:t>
            </w:r>
          </w:p>
        </w:tc>
        <w:tc>
          <w:tcPr>
            <w:tcW w:w="2437" w:type="dxa"/>
            <w:vAlign w:val="center"/>
          </w:tcPr>
          <w:p w14:paraId="467C1D3C" w14:textId="77777777" w:rsidR="00F3600C" w:rsidRDefault="005E2E80">
            <w:r>
              <w:rPr>
                <w:sz w:val="18"/>
              </w:rPr>
              <w:t>Main Menu, HUD, Settings Canvas</w:t>
            </w:r>
          </w:p>
        </w:tc>
        <w:tc>
          <w:tcPr>
            <w:tcW w:w="2437" w:type="dxa"/>
            <w:vAlign w:val="center"/>
          </w:tcPr>
          <w:p w14:paraId="227A6476" w14:textId="77777777" w:rsidR="00F3600C" w:rsidRDefault="005E2E80">
            <w:r>
              <w:rPr>
                <w:sz w:val="18"/>
              </w:rPr>
              <w:t>Vũ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437" w:type="dxa"/>
            <w:vAlign w:val="center"/>
          </w:tcPr>
          <w:p w14:paraId="4C6CB84A" w14:textId="77777777" w:rsidR="00F3600C" w:rsidRDefault="005E2E80">
            <w:r>
              <w:rPr>
                <w:sz w:val="18"/>
              </w:rPr>
              <w:t>Hoàn thành theo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3600C" w14:paraId="10DCEE4C" w14:textId="77777777">
        <w:trPr>
          <w:jc w:val="center"/>
        </w:trPr>
        <w:tc>
          <w:tcPr>
            <w:tcW w:w="2437" w:type="dxa"/>
            <w:vAlign w:val="center"/>
          </w:tcPr>
          <w:p w14:paraId="109D7121" w14:textId="77777777" w:rsidR="00F3600C" w:rsidRDefault="005E2E80">
            <w:r>
              <w:rPr>
                <w:sz w:val="18"/>
              </w:rPr>
              <w:t>4</w:t>
            </w:r>
          </w:p>
        </w:tc>
        <w:tc>
          <w:tcPr>
            <w:tcW w:w="2437" w:type="dxa"/>
            <w:vAlign w:val="center"/>
          </w:tcPr>
          <w:p w14:paraId="0309B099" w14:textId="77777777" w:rsidR="00F3600C" w:rsidRDefault="005E2E80">
            <w:r>
              <w:rPr>
                <w:sz w:val="18"/>
              </w:rPr>
              <w:t>Quái, DogMutant visual/animation</w:t>
            </w:r>
          </w:p>
        </w:tc>
        <w:tc>
          <w:tcPr>
            <w:tcW w:w="2437" w:type="dxa"/>
            <w:vAlign w:val="center"/>
          </w:tcPr>
          <w:p w14:paraId="25C88B24" w14:textId="77777777" w:rsidR="00F3600C" w:rsidRDefault="005E2E80">
            <w:r>
              <w:rPr>
                <w:sz w:val="18"/>
              </w:rPr>
              <w:t>Vũ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437" w:type="dxa"/>
            <w:vAlign w:val="center"/>
          </w:tcPr>
          <w:p w14:paraId="198EA858" w14:textId="77777777" w:rsidR="00F3600C" w:rsidRDefault="005E2E80">
            <w:r>
              <w:rPr>
                <w:sz w:val="18"/>
              </w:rPr>
              <w:t>Hoàn thành theo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3600C" w14:paraId="6F7953BA" w14:textId="77777777">
        <w:trPr>
          <w:jc w:val="center"/>
        </w:trPr>
        <w:tc>
          <w:tcPr>
            <w:tcW w:w="2437" w:type="dxa"/>
            <w:vAlign w:val="center"/>
          </w:tcPr>
          <w:p w14:paraId="06AE812D" w14:textId="77777777" w:rsidR="00F3600C" w:rsidRDefault="005E2E80">
            <w:r>
              <w:rPr>
                <w:sz w:val="18"/>
              </w:rPr>
              <w:t>5</w:t>
            </w:r>
          </w:p>
        </w:tc>
        <w:tc>
          <w:tcPr>
            <w:tcW w:w="2437" w:type="dxa"/>
            <w:vAlign w:val="center"/>
          </w:tcPr>
          <w:p w14:paraId="6F9E4B39" w14:textId="77777777" w:rsidR="00F3600C" w:rsidRDefault="005E2E80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báo cáo</w:t>
            </w:r>
          </w:p>
        </w:tc>
        <w:tc>
          <w:tcPr>
            <w:tcW w:w="2437" w:type="dxa"/>
            <w:vAlign w:val="center"/>
          </w:tcPr>
          <w:p w14:paraId="26B8CC89" w14:textId="77777777" w:rsidR="00F3600C" w:rsidRDefault="005E2E80">
            <w:r>
              <w:rPr>
                <w:sz w:val="18"/>
              </w:rPr>
              <w:t>Vũ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437" w:type="dxa"/>
            <w:vAlign w:val="center"/>
          </w:tcPr>
          <w:p w14:paraId="1A8B5CF1" w14:textId="77777777" w:rsidR="00F3600C" w:rsidRDefault="005E2E80">
            <w:r>
              <w:rPr>
                <w:sz w:val="18"/>
              </w:rPr>
              <w:t>Đang hoàn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play-test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</w:tr>
    </w:tbl>
    <w:p w14:paraId="1C8E0008" w14:textId="77777777" w:rsidR="00F3600C" w:rsidRDefault="005E2E80">
      <w:pPr>
        <w:pStyle w:val="Heading1"/>
      </w:pPr>
      <w:bookmarkStart w:id="28" w:name="_Toc238390749"/>
      <w:r>
        <w:t>Đánh giá</w:t>
      </w:r>
      <w:bookmarkEnd w:id="28"/>
    </w:p>
    <w:p w14:paraId="0EA3F752" w14:textId="77777777" w:rsidR="00F3600C" w:rsidRDefault="005E2E80">
      <w:r>
        <w:t>D</w:t>
      </w:r>
      <w:r>
        <w:t>ự</w:t>
      </w:r>
      <w:r>
        <w:t xml:space="preserve"> án th</w:t>
      </w:r>
      <w:r>
        <w:t>ể</w:t>
      </w:r>
      <w:r>
        <w:t xml:space="preserve"> hi</w:t>
      </w:r>
      <w:r>
        <w:t>ệ</w:t>
      </w:r>
      <w:r>
        <w:t>n kh</w:t>
      </w:r>
      <w:r>
        <w:t>ả</w:t>
      </w:r>
      <w:r>
        <w:t xml:space="preserve"> năng k</w:t>
      </w:r>
      <w:r>
        <w:t>ế</w:t>
      </w:r>
      <w:r>
        <w:t>t h</w:t>
      </w:r>
      <w:r>
        <w:t>ợ</w:t>
      </w:r>
      <w:r>
        <w:t>p quy trình Unity truy</w:t>
      </w:r>
      <w:r>
        <w:t>ề</w:t>
      </w:r>
      <w:r>
        <w:t>n th</w:t>
      </w:r>
      <w:r>
        <w:t>ố</w:t>
      </w:r>
      <w:r>
        <w:t>ng v</w:t>
      </w:r>
      <w:r>
        <w:t>ớ</w:t>
      </w:r>
      <w:r>
        <w:t>i DOTS, tách c</w:t>
      </w:r>
      <w:r>
        <w:t>ấ</w:t>
      </w:r>
      <w:r>
        <w:t>u hình kh</w:t>
      </w:r>
      <w:r>
        <w:t>ỏ</w:t>
      </w:r>
      <w:r>
        <w:t>i logic và chuy</w:t>
      </w:r>
      <w:r>
        <w:t>ể</w:t>
      </w:r>
      <w:r>
        <w:t>n UI sang prefab Canvas đ</w:t>
      </w:r>
      <w:r>
        <w:t>ể</w:t>
      </w:r>
      <w:r>
        <w:t xml:space="preserve"> d</w:t>
      </w:r>
      <w:r>
        <w:t>ễ</w:t>
      </w:r>
      <w:r>
        <w:t xml:space="preserve"> b</w:t>
      </w:r>
      <w:r>
        <w:t>ả</w:t>
      </w:r>
      <w:r>
        <w:t>o trì. Ph</w:t>
      </w:r>
      <w:r>
        <w:t>ầ</w:t>
      </w:r>
      <w:r>
        <w:t>n c</w:t>
      </w:r>
      <w:r>
        <w:t>ầ</w:t>
      </w:r>
      <w:r>
        <w:t>n ưu tiên trư</w:t>
      </w:r>
      <w:r>
        <w:t>ớ</w:t>
      </w:r>
      <w:r>
        <w:t>c khi n</w:t>
      </w:r>
      <w:r>
        <w:t>ộ</w:t>
      </w:r>
      <w:r>
        <w:t>p là ch</w:t>
      </w:r>
      <w:r>
        <w:t>ạ</w:t>
      </w:r>
      <w:r>
        <w:t>y regression test đ</w:t>
      </w:r>
      <w:r>
        <w:t>ầ</w:t>
      </w:r>
      <w:r>
        <w:t>y đ</w:t>
      </w:r>
      <w:r>
        <w:t>ủ</w:t>
      </w:r>
      <w:r>
        <w:t xml:space="preserve"> trong Play Mode, ghi l</w:t>
      </w:r>
      <w:r>
        <w:t>ạ</w:t>
      </w:r>
      <w:r>
        <w:t xml:space="preserve">i </w:t>
      </w:r>
      <w:r>
        <w:t>ả</w:t>
      </w:r>
      <w:r>
        <w:t>nh ch</w:t>
      </w:r>
      <w:r>
        <w:t>ụ</w:t>
      </w:r>
      <w:r>
        <w:t>p UI th</w:t>
      </w:r>
      <w:r>
        <w:t>ự</w:t>
      </w:r>
      <w:r>
        <w:t>c t</w:t>
      </w:r>
      <w:r>
        <w:t>ế</w:t>
      </w:r>
      <w:r>
        <w:t xml:space="preserve"> và profile hi</w:t>
      </w:r>
      <w:r>
        <w:t>ệ</w:t>
      </w:r>
      <w:r>
        <w:t xml:space="preserve">u năng </w:t>
      </w:r>
      <w:r>
        <w:t>ở</w:t>
      </w:r>
      <w:r>
        <w:t xml:space="preserve"> wave đông quái.</w:t>
      </w:r>
    </w:p>
    <w:p w14:paraId="4353B20C" w14:textId="77777777" w:rsidR="00F3600C" w:rsidRDefault="005E2E80">
      <w:r>
        <w:br w:type="page"/>
      </w:r>
    </w:p>
    <w:p w14:paraId="7CE2451B" w14:textId="77777777" w:rsidR="00F3600C" w:rsidRDefault="005E2E80">
      <w:pPr>
        <w:pStyle w:val="Title"/>
      </w:pPr>
      <w:r>
        <w:lastRenderedPageBreak/>
        <w:t>VI.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VÀ CH</w:t>
      </w:r>
      <w:r>
        <w:t>Ạ</w:t>
      </w:r>
      <w:r>
        <w:t>Y</w:t>
      </w:r>
    </w:p>
    <w:p w14:paraId="0F821958" w14:textId="77777777" w:rsidR="00F3600C" w:rsidRDefault="005E2E80">
      <w:pPr>
        <w:pStyle w:val="Heading1"/>
      </w:pPr>
      <w:bookmarkStart w:id="29" w:name="_Toc238390750"/>
      <w:r>
        <w:t>1. Yêu c</w:t>
      </w:r>
      <w:r>
        <w:t>ầ</w:t>
      </w:r>
      <w:r>
        <w:t>u</w:t>
      </w:r>
      <w:bookmarkEnd w:id="29"/>
    </w:p>
    <w:p w14:paraId="0D12F440" w14:textId="77777777" w:rsidR="00F3600C" w:rsidRDefault="005E2E80">
      <w:r>
        <w:t>Unity Hub; Unity Editor 6000.3.10f1; Windows 10/11; Git (không b</w:t>
      </w:r>
      <w:r>
        <w:t>ắ</w:t>
      </w:r>
      <w:r>
        <w:t>t bu</w:t>
      </w:r>
      <w:r>
        <w:t>ộ</w:t>
      </w:r>
      <w:r>
        <w:t>c n</w:t>
      </w:r>
      <w:r>
        <w:t>ế</w:t>
      </w:r>
      <w:r>
        <w:t>u dùng file ZIP).</w:t>
      </w:r>
    </w:p>
    <w:p w14:paraId="2B310654" w14:textId="77777777" w:rsidR="00F3600C" w:rsidRDefault="005E2E80">
      <w:pPr>
        <w:pStyle w:val="Heading1"/>
      </w:pPr>
      <w:bookmarkStart w:id="30" w:name="_Toc238390751"/>
      <w:r>
        <w:t>2. M</w:t>
      </w:r>
      <w:r>
        <w:t>ở</w:t>
      </w:r>
      <w:r>
        <w:t xml:space="preserve"> project</w:t>
      </w:r>
      <w:bookmarkEnd w:id="30"/>
    </w:p>
    <w:p w14:paraId="12CC9E82" w14:textId="77777777" w:rsidR="00F3600C" w:rsidRDefault="005E2E80">
      <w:pPr>
        <w:pStyle w:val="ListNumber"/>
      </w:pPr>
      <w:r>
        <w:t>M</w:t>
      </w:r>
      <w:r>
        <w:t>ở</w:t>
      </w:r>
      <w:r>
        <w:t xml:space="preserve"> Unity Hub → Add project from disk.</w:t>
      </w:r>
    </w:p>
    <w:p w14:paraId="4EE99A79" w14:textId="77777777" w:rsidR="00F3600C" w:rsidRDefault="005E2E80">
      <w:pPr>
        <w:pStyle w:val="ListNumber"/>
      </w:pPr>
      <w:r>
        <w:t>Ch</w:t>
      </w:r>
      <w:r>
        <w:t>ọ</w:t>
      </w:r>
      <w:r>
        <w:t>n thư m</w:t>
      </w:r>
      <w:r>
        <w:t>ụ</w:t>
      </w:r>
      <w:r>
        <w:t>c “Endless zombie”.</w:t>
      </w:r>
    </w:p>
    <w:p w14:paraId="72D7E51A" w14:textId="77777777" w:rsidR="00F3600C" w:rsidRDefault="005E2E80">
      <w:pPr>
        <w:pStyle w:val="ListNumber"/>
      </w:pPr>
      <w:r>
        <w:t>Đ</w:t>
      </w:r>
      <w:r>
        <w:t>ả</w:t>
      </w:r>
      <w:r>
        <w:t>m b</w:t>
      </w:r>
      <w:r>
        <w:t>ả</w:t>
      </w:r>
      <w:r>
        <w:t>o Editor 6000.3.10f1 đư</w:t>
      </w:r>
      <w:r>
        <w:t>ợ</w:t>
      </w:r>
      <w:r>
        <w:t>c ch</w:t>
      </w:r>
      <w:r>
        <w:t>ọ</w:t>
      </w:r>
      <w:r>
        <w:t>n; Unity s</w:t>
      </w:r>
      <w:r>
        <w:t>ẽ</w:t>
      </w:r>
      <w:r>
        <w:t xml:space="preserve"> khôi ph</w:t>
      </w:r>
      <w:r>
        <w:t>ụ</w:t>
      </w:r>
      <w:r>
        <w:t>c package t</w:t>
      </w:r>
      <w:r>
        <w:t>ừ</w:t>
      </w:r>
      <w:r>
        <w:t xml:space="preserve"> manifest.</w:t>
      </w:r>
    </w:p>
    <w:p w14:paraId="5F7D0BC8" w14:textId="77777777" w:rsidR="00F3600C" w:rsidRDefault="005E2E80">
      <w:pPr>
        <w:pStyle w:val="ListNumber"/>
      </w:pPr>
      <w:r>
        <w:t>Ch</w:t>
      </w:r>
      <w:r>
        <w:t>ờ</w:t>
      </w:r>
      <w:r>
        <w:t xml:space="preserve"> hoàn t</w:t>
      </w:r>
      <w:r>
        <w:t>ấ</w:t>
      </w:r>
      <w:r>
        <w:t>t import và không còn l</w:t>
      </w:r>
      <w:r>
        <w:t>ỗ</w:t>
      </w:r>
      <w:r>
        <w:t>i compile trong Console.</w:t>
      </w:r>
    </w:p>
    <w:p w14:paraId="5B39E2E1" w14:textId="77777777" w:rsidR="00F3600C" w:rsidRDefault="005E2E80">
      <w:pPr>
        <w:pStyle w:val="Heading1"/>
      </w:pPr>
      <w:bookmarkStart w:id="31" w:name="_Toc238390752"/>
      <w:r>
        <w:t>3. Ch</w:t>
      </w:r>
      <w:r>
        <w:t>ạ</w:t>
      </w:r>
      <w:r>
        <w:t>y trong Editor</w:t>
      </w:r>
      <w:bookmarkEnd w:id="31"/>
    </w:p>
    <w:p w14:paraId="56C1A8CE" w14:textId="77777777" w:rsidR="00F3600C" w:rsidRDefault="005E2E80">
      <w:pPr>
        <w:pStyle w:val="ListNumber"/>
      </w:pPr>
      <w:r>
        <w:t>M</w:t>
      </w:r>
      <w:r>
        <w:t>ở</w:t>
      </w:r>
      <w:r>
        <w:t xml:space="preserve"> Assets/Scenes/MainMenu.unity.</w:t>
      </w:r>
    </w:p>
    <w:p w14:paraId="5E75C339" w14:textId="77777777" w:rsidR="00F3600C" w:rsidRDefault="005E2E80">
      <w:pPr>
        <w:pStyle w:val="ListNumber"/>
      </w:pPr>
      <w:r>
        <w:t>Nh</w:t>
      </w:r>
      <w:r>
        <w:t>ấ</w:t>
      </w:r>
      <w:r>
        <w:t>n Play.</w:t>
      </w:r>
    </w:p>
    <w:p w14:paraId="66CF3A1F" w14:textId="77777777" w:rsidR="00F3600C" w:rsidRDefault="005E2E80">
      <w:pPr>
        <w:pStyle w:val="ListNumber"/>
      </w:pPr>
      <w:r>
        <w:t>Ch</w:t>
      </w:r>
      <w:r>
        <w:t>ọ</w:t>
      </w:r>
      <w:r>
        <w:t>n stage/loadout, nh</w:t>
      </w:r>
      <w:r>
        <w:t>ấ</w:t>
      </w:r>
      <w:r>
        <w:t>n Tap to Start.</w:t>
      </w:r>
    </w:p>
    <w:p w14:paraId="36F59DFD" w14:textId="77777777" w:rsidR="00F3600C" w:rsidRDefault="005E2E80">
      <w:pPr>
        <w:pStyle w:val="ListNumber"/>
      </w:pPr>
      <w:r>
        <w:t>Ki</w:t>
      </w:r>
      <w:r>
        <w:t>ể</w:t>
      </w:r>
      <w:r>
        <w:t>m tra HUD, wave, Shotgun, DogMutant, pause và settings.</w:t>
      </w:r>
    </w:p>
    <w:p w14:paraId="07BACDE0" w14:textId="77777777" w:rsidR="00F3600C" w:rsidRDefault="005E2E80">
      <w:pPr>
        <w:pStyle w:val="Heading1"/>
      </w:pPr>
      <w:bookmarkStart w:id="32" w:name="_Toc238390753"/>
      <w:r>
        <w:t>4. Build Windows</w:t>
      </w:r>
      <w:bookmarkEnd w:id="32"/>
    </w:p>
    <w:p w14:paraId="2478D17C" w14:textId="77777777" w:rsidR="00F3600C" w:rsidRDefault="005E2E80">
      <w:r>
        <w:t>File → Build Profiles → Windows → b</w:t>
      </w:r>
      <w:r>
        <w:t>ổ</w:t>
      </w:r>
      <w:r>
        <w:t xml:space="preserve"> sung MainMenu và GameScene vào Scene List → Build. Ch</w:t>
      </w:r>
      <w:r>
        <w:t>ạ</w:t>
      </w:r>
      <w:r>
        <w:t>y file .exe trong thư m</w:t>
      </w:r>
      <w:r>
        <w:t>ụ</w:t>
      </w:r>
      <w:r>
        <w:t>c build; không tách thư m</w:t>
      </w:r>
      <w:r>
        <w:t>ụ</w:t>
      </w:r>
      <w:r>
        <w:t>c *_Data kh</w:t>
      </w:r>
      <w:r>
        <w:t>ỏ</w:t>
      </w:r>
      <w:r>
        <w:t>i file th</w:t>
      </w:r>
      <w:r>
        <w:t>ự</w:t>
      </w:r>
      <w:r>
        <w:t>c thi.</w:t>
      </w:r>
    </w:p>
    <w:p w14:paraId="4A0943FC" w14:textId="77777777" w:rsidR="00F3600C" w:rsidRDefault="005E2E80">
      <w:pPr>
        <w:pStyle w:val="Title"/>
      </w:pPr>
      <w:r>
        <w:t>VII.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</w:p>
    <w:p w14:paraId="6081EE64" w14:textId="77777777" w:rsidR="00F3600C" w:rsidRDefault="005E2E80">
      <w:r>
        <w:t>Endless Zombie đã hình thành đ</w:t>
      </w:r>
      <w:r>
        <w:t>ầ</w:t>
      </w:r>
      <w:r>
        <w:t>y đ</w:t>
      </w:r>
      <w:r>
        <w:t>ủ</w:t>
      </w:r>
      <w:r>
        <w:t xml:space="preserve"> vòng l</w:t>
      </w:r>
      <w:r>
        <w:t>ặ</w:t>
      </w:r>
      <w:r>
        <w:t>p survival shooter: b</w:t>
      </w:r>
      <w:r>
        <w:t>ắ</w:t>
      </w:r>
      <w:r>
        <w:t>t đ</w:t>
      </w:r>
      <w:r>
        <w:t>ầ</w:t>
      </w:r>
      <w:r>
        <w:t>u stage, spawn wave, t</w:t>
      </w:r>
      <w:r>
        <w:t>ự</w:t>
      </w:r>
      <w:r>
        <w:t xml:space="preserve"> đ</w:t>
      </w:r>
      <w:r>
        <w:t>ộ</w:t>
      </w:r>
      <w:r>
        <w:t>ng chi</w:t>
      </w:r>
      <w:r>
        <w:t>ế</w:t>
      </w:r>
      <w:r>
        <w:t>n đ</w:t>
      </w:r>
      <w:r>
        <w:t>ấ</w:t>
      </w:r>
      <w:r>
        <w:t>u, nh</w:t>
      </w:r>
      <w:r>
        <w:t>ậ</w:t>
      </w:r>
      <w:r>
        <w:t>n XP/nâng c</w:t>
      </w:r>
      <w:r>
        <w:t>ấ</w:t>
      </w:r>
      <w:r>
        <w:t>p và k</w:t>
      </w:r>
      <w:r>
        <w:t>ế</w:t>
      </w:r>
      <w:r>
        <w:t>t thúc th</w:t>
      </w:r>
      <w:r>
        <w:t>ắ</w:t>
      </w:r>
      <w:r>
        <w:t>ng/thua. Ki</w:t>
      </w:r>
      <w:r>
        <w:t>ế</w:t>
      </w:r>
      <w:r>
        <w:t>n trúc hybrid phù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>c tiêu v</w:t>
      </w:r>
      <w:r>
        <w:t>ừ</w:t>
      </w:r>
      <w:r>
        <w:t>a có hi</w:t>
      </w:r>
      <w:r>
        <w:t>ệ</w:t>
      </w:r>
      <w:r>
        <w:t>u năng simulation v</w:t>
      </w:r>
      <w:r>
        <w:t>ừ</w:t>
      </w:r>
      <w:r>
        <w:t>a duy trì quy trình làm UI/model tr</w:t>
      </w:r>
      <w:r>
        <w:t>ự</w:t>
      </w:r>
      <w:r>
        <w:t>c quan trong Unity Editor.</w:t>
      </w:r>
    </w:p>
    <w:p w14:paraId="73A355FB" w14:textId="77777777" w:rsidR="00F3600C" w:rsidRDefault="005E2E80">
      <w:pPr>
        <w:pStyle w:val="ListBullet"/>
      </w:pPr>
      <w:r>
        <w:t>B</w:t>
      </w:r>
      <w:r>
        <w:t>ổ</w:t>
      </w:r>
      <w:r>
        <w:t xml:space="preserve"> sung boss và nhi</w:t>
      </w:r>
      <w:r>
        <w:t>ề</w:t>
      </w:r>
      <w:r>
        <w:t>u archetype quái có attack animation/state rõ ràng.</w:t>
      </w:r>
    </w:p>
    <w:p w14:paraId="5C266E5A" w14:textId="77777777" w:rsidR="00F3600C" w:rsidRDefault="005E2E80">
      <w:pPr>
        <w:pStyle w:val="ListBullet"/>
      </w:pPr>
      <w:r>
        <w:t>Thêm object pooling cho VFX/model bridge và đo CPU/GC b</w:t>
      </w:r>
      <w:r>
        <w:t>ằ</w:t>
      </w:r>
      <w:r>
        <w:t>ng Unity Profiler.</w:t>
      </w:r>
    </w:p>
    <w:p w14:paraId="49644963" w14:textId="77777777" w:rsidR="00F3600C" w:rsidRDefault="005E2E80">
      <w:pPr>
        <w:pStyle w:val="ListBullet"/>
      </w:pPr>
      <w:r>
        <w:t>M</w:t>
      </w:r>
      <w:r>
        <w:t>ở</w:t>
      </w:r>
      <w:r>
        <w:t xml:space="preserve"> r</w:t>
      </w:r>
      <w:r>
        <w:t>ộ</w:t>
      </w:r>
      <w:r>
        <w:t>ng stage, weapon synergy và meta progression.</w:t>
      </w:r>
    </w:p>
    <w:p w14:paraId="27603AE0" w14:textId="77777777" w:rsidR="00F3600C" w:rsidRDefault="005E2E80">
      <w:pPr>
        <w:pStyle w:val="ListBullet"/>
      </w:pPr>
      <w:r>
        <w:t>T</w:t>
      </w:r>
      <w:r>
        <w:t>ạ</w:t>
      </w:r>
      <w:r>
        <w:t>o automated Play Mode tests cho spawn, win condition và persistence.</w:t>
      </w:r>
    </w:p>
    <w:p w14:paraId="31BF6A09" w14:textId="77777777" w:rsidR="00F3600C" w:rsidRDefault="005E2E80">
      <w:pPr>
        <w:pStyle w:val="ListBullet"/>
      </w:pPr>
      <w:r>
        <w:t>Thêm accessibility: remap input, đ</w:t>
      </w:r>
      <w:r>
        <w:t>ộ</w:t>
      </w:r>
      <w:r>
        <w:t xml:space="preserve"> tương ph</w:t>
      </w:r>
      <w:r>
        <w:t>ả</w:t>
      </w:r>
      <w:r>
        <w:t>n, c</w:t>
      </w:r>
      <w:r>
        <w:t>ỡ</w:t>
      </w:r>
      <w:r>
        <w:t xml:space="preserve"> ch</w:t>
      </w:r>
      <w:r>
        <w:t>ữ</w:t>
      </w:r>
      <w:r>
        <w:t xml:space="preserve"> và tùy ch</w:t>
      </w:r>
      <w:r>
        <w:t>ọ</w:t>
      </w:r>
      <w:r>
        <w:t>n gi</w:t>
      </w:r>
      <w:r>
        <w:t>ả</w:t>
      </w:r>
      <w:r>
        <w:t>m rung màn hình.</w:t>
      </w:r>
    </w:p>
    <w:p w14:paraId="175399C3" w14:textId="77777777" w:rsidR="00F3600C" w:rsidRDefault="005E2E80">
      <w:pPr>
        <w:pStyle w:val="Title"/>
      </w:pPr>
      <w:r>
        <w:t>TÀI LI</w:t>
      </w:r>
      <w:r>
        <w:t>Ệ</w:t>
      </w:r>
      <w:r>
        <w:t>U THAM CHI</w:t>
      </w:r>
      <w:r>
        <w:t>Ế</w:t>
      </w:r>
      <w:r>
        <w:t>U</w:t>
      </w:r>
    </w:p>
    <w:p w14:paraId="7D3E940B" w14:textId="77777777" w:rsidR="00F3600C" w:rsidRDefault="005E2E80">
      <w:r>
        <w:t>Unity Technologies. Unity Manual 6000.x.</w:t>
      </w:r>
    </w:p>
    <w:p w14:paraId="64C271C4" w14:textId="77777777" w:rsidR="00F3600C" w:rsidRDefault="005E2E80">
      <w:r>
        <w:t>Unity Technologies. Entities package 1.4 documentation.</w:t>
      </w:r>
    </w:p>
    <w:p w14:paraId="12934B24" w14:textId="77777777" w:rsidR="00F3600C" w:rsidRDefault="005E2E80">
      <w:r>
        <w:t>Unity Technologies. Universal Render Pipeline 17 documentation.</w:t>
      </w:r>
    </w:p>
    <w:p w14:paraId="37B65CE0" w14:textId="77777777" w:rsidR="00F3600C" w:rsidRDefault="005E2E80">
      <w:r>
        <w:t>Mã ngu</w:t>
      </w:r>
      <w:r>
        <w:t>ồ</w:t>
      </w:r>
      <w:r>
        <w:t>n, prefab và ScriptableObject trong project Endless Zombie (đ</w:t>
      </w:r>
      <w:r>
        <w:t>ố</w:t>
      </w:r>
      <w:r>
        <w:t>i chi</w:t>
      </w:r>
      <w:r>
        <w:t>ế</w:t>
      </w:r>
      <w:r>
        <w:t>u ngày 23/08/2026).</w:t>
      </w:r>
    </w:p>
    <w:p w14:paraId="6A15CB13" w14:textId="77777777" w:rsidR="00F3600C" w:rsidRDefault="005E2E80">
      <w:r>
        <w:t>Project2_GD1305_VuVietTien.pdf — tài li</w:t>
      </w:r>
      <w:r>
        <w:t>ệ</w:t>
      </w:r>
      <w:r>
        <w:t>u tham chi</w:t>
      </w:r>
      <w:r>
        <w:t>ế</w:t>
      </w:r>
      <w:r>
        <w:t>u b</w:t>
      </w:r>
      <w:r>
        <w:t>ố</w:t>
      </w:r>
      <w:r>
        <w:t xml:space="preserve"> c</w:t>
      </w:r>
      <w:r>
        <w:t>ụ</w:t>
      </w:r>
      <w:r>
        <w:t>c báo cáo.</w:t>
      </w:r>
    </w:p>
    <w:sectPr w:rsidR="00F3600C" w:rsidSect="00034616">
      <w:headerReference w:type="default" r:id="rId14"/>
      <w:footerReference w:type="default" r:id="rId15"/>
      <w:pgSz w:w="11909" w:h="16834"/>
      <w:pgMar w:top="1008" w:right="1008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4101" w14:textId="77777777" w:rsidR="005E2E80" w:rsidRDefault="005E2E80">
      <w:pPr>
        <w:spacing w:after="0" w:line="240" w:lineRule="auto"/>
      </w:pPr>
      <w:r>
        <w:separator/>
      </w:r>
    </w:p>
  </w:endnote>
  <w:endnote w:type="continuationSeparator" w:id="0">
    <w:p w14:paraId="7F3E38DE" w14:textId="77777777" w:rsidR="005E2E80" w:rsidRDefault="005E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D2FF" w14:textId="77777777" w:rsidR="00F3600C" w:rsidRDefault="005E2E80">
    <w:pPr>
      <w:pStyle w:val="Footer"/>
      <w:jc w:val="center"/>
    </w:pPr>
    <w:r>
      <w:t xml:space="preserve">GD1305 – Endless Zombie     </w:t>
    </w:r>
    <w:r>
      <w:fldChar w:fldCharType="begin"/>
    </w:r>
    <w:r>
      <w:instrText>PAGE</w:instrText>
    </w:r>
    <w:r w:rsidR="008C26B0">
      <w:fldChar w:fldCharType="separate"/>
    </w:r>
    <w:r w:rsidR="008C26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194E" w14:textId="77777777" w:rsidR="005E2E80" w:rsidRDefault="005E2E80">
      <w:pPr>
        <w:spacing w:after="0" w:line="240" w:lineRule="auto"/>
      </w:pPr>
      <w:r>
        <w:separator/>
      </w:r>
    </w:p>
  </w:footnote>
  <w:footnote w:type="continuationSeparator" w:id="0">
    <w:p w14:paraId="4F09E511" w14:textId="77777777" w:rsidR="005E2E80" w:rsidRDefault="005E2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3AC6" w14:textId="77777777" w:rsidR="00F3600C" w:rsidRDefault="005E2E80">
    <w:pPr>
      <w:pStyle w:val="Header"/>
      <w:jc w:val="right"/>
    </w:pPr>
    <w:r>
      <w:rPr>
        <w:color w:val="5A6473"/>
        <w:sz w:val="16"/>
      </w:rPr>
      <w:t>GD1305  |  PROJECT II  |  ENDLESS ZOMBIE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338603">
    <w:abstractNumId w:val="8"/>
  </w:num>
  <w:num w:numId="2" w16cid:durableId="680204720">
    <w:abstractNumId w:val="6"/>
  </w:num>
  <w:num w:numId="3" w16cid:durableId="1014262651">
    <w:abstractNumId w:val="5"/>
  </w:num>
  <w:num w:numId="4" w16cid:durableId="80883061">
    <w:abstractNumId w:val="4"/>
  </w:num>
  <w:num w:numId="5" w16cid:durableId="808134462">
    <w:abstractNumId w:val="7"/>
  </w:num>
  <w:num w:numId="6" w16cid:durableId="87194392">
    <w:abstractNumId w:val="3"/>
  </w:num>
  <w:num w:numId="7" w16cid:durableId="1686055111">
    <w:abstractNumId w:val="2"/>
  </w:num>
  <w:num w:numId="8" w16cid:durableId="528642275">
    <w:abstractNumId w:val="1"/>
  </w:num>
  <w:num w:numId="9" w16cid:durableId="133156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E80"/>
    <w:rsid w:val="008C26B0"/>
    <w:rsid w:val="00AA1D8D"/>
    <w:rsid w:val="00B47730"/>
    <w:rsid w:val="00CB0664"/>
    <w:rsid w:val="00E73419"/>
    <w:rsid w:val="00F36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0EFA2"/>
  <w14:defaultImageDpi w14:val="300"/>
  <w15:docId w15:val="{1F7E5514-AF58-40D8-AA07-8A759C8F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C36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3063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F92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C36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26B0"/>
  </w:style>
  <w:style w:type="paragraph" w:styleId="TOC2">
    <w:name w:val="toc 2"/>
    <w:basedOn w:val="Normal"/>
    <w:next w:val="Normal"/>
    <w:autoRedefine/>
    <w:uiPriority w:val="39"/>
    <w:unhideWhenUsed/>
    <w:rsid w:val="008C26B0"/>
    <w:pPr>
      <w:ind w:left="210"/>
    </w:pPr>
  </w:style>
  <w:style w:type="character" w:styleId="Hyperlink">
    <w:name w:val="Hyperlink"/>
    <w:basedOn w:val="DefaultParagraphFont"/>
    <w:uiPriority w:val="99"/>
    <w:unhideWhenUsed/>
    <w:rsid w:val="008C2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2600</Words>
  <Characters>14824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– Endless Zombie</dc:title>
  <dc:subject>GD1305 Project II</dc:subject>
  <dc:creator>Vũ Việt Tiến</dc:creator>
  <cp:keywords>Unity, ECS, DOTS, Endless Zombie, Project Report</cp:keywords>
  <dc:description>generated by python-docx</dc:description>
  <cp:lastModifiedBy>Tiến Vũ</cp:lastModifiedBy>
  <cp:revision>2</cp:revision>
  <dcterms:created xsi:type="dcterms:W3CDTF">2013-12-23T23:15:00Z</dcterms:created>
  <dcterms:modified xsi:type="dcterms:W3CDTF">2026-08-23T08:17:00Z</dcterms:modified>
  <cp:category/>
</cp:coreProperties>
</file>